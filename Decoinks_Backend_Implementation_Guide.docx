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0D9488"/>
          <w:sz w:val="84"/>
        </w:rPr>
        <w:t>DECOINKS</w:t>
      </w:r>
    </w:p>
    <w:p>
      <w:pPr>
        <w:jc w:val="center"/>
      </w:pPr>
      <w:r>
        <w:rPr>
          <w:color w:val="6B7280"/>
          <w:sz w:val="32"/>
        </w:rPr>
        <w:t>POS MVP — Custom Print Shop Management System</w:t>
      </w:r>
    </w:p>
    <w:p/>
    <w:p>
      <w:pPr>
        <w:jc w:val="center"/>
      </w:pPr>
      <w:r>
        <w:rPr>
          <w:b/>
          <w:color w:val="1F2937"/>
          <w:sz w:val="52"/>
        </w:rPr>
        <w:t>Complete Backend Implementation Guide</w:t>
      </w:r>
    </w:p>
    <w:p/>
    <w:p>
      <w:pPr>
        <w:jc w:val="center"/>
      </w:pPr>
      <w:r>
        <w:rPr>
          <w:i/>
          <w:color w:val="6B7280"/>
          <w:sz w:val="26"/>
        </w:rPr>
        <w:t>End-to-End: Database • REST API • Docker • Frontend Integration • Testing</w:t>
      </w:r>
    </w:p>
    <w:p/>
    <w:p/>
    <w:p>
      <w:pPr>
        <w:jc w:val="center"/>
      </w:pPr>
      <w:r>
        <w:rPr>
          <w:sz w:val="20"/>
        </w:rPr>
        <w:t>Version: 1.0    |    Date: May 2026    |    Stack: Node.js / Express / PostgreSQL / Docker</w:t>
      </w:r>
    </w:p>
    <w:p>
      <w:r>
        <w:br w:type="page"/>
      </w:r>
    </w:p>
    <w:p>
      <w:pPr>
        <w:pStyle w:val="Heading1"/>
        <w:spacing w:before="280" w:after="80"/>
      </w:pPr>
      <w:r>
        <w:t>Table of Contents</w:t>
      </w:r>
    </w:p>
    <w:p>
      <w:pPr>
        <w:spacing w:after="60"/>
      </w:pPr>
      <w:r>
        <w:rPr>
          <w:b/>
          <w:color w:val="0D9488"/>
          <w:sz w:val="21"/>
        </w:rPr>
        <w:t xml:space="preserve">1  </w:t>
      </w:r>
      <w:r>
        <w:rPr>
          <w:sz w:val="21"/>
        </w:rPr>
        <w:t>Project Architecture Overview</w:t>
      </w:r>
    </w:p>
    <w:p>
      <w:pPr>
        <w:spacing w:after="60"/>
      </w:pPr>
      <w:r>
        <w:rPr>
          <w:b/>
          <w:color w:val="0D9488"/>
          <w:sz w:val="21"/>
        </w:rPr>
        <w:t xml:space="preserve">2  </w:t>
      </w:r>
      <w:r>
        <w:rPr>
          <w:sz w:val="21"/>
        </w:rPr>
        <w:t>Technology Stack &amp; Rationale</w:t>
      </w:r>
    </w:p>
    <w:p>
      <w:pPr>
        <w:spacing w:after="60"/>
      </w:pPr>
      <w:r>
        <w:rPr>
          <w:b/>
          <w:color w:val="0D9488"/>
          <w:sz w:val="21"/>
        </w:rPr>
        <w:t xml:space="preserve">3  </w:t>
      </w:r>
      <w:r>
        <w:rPr>
          <w:sz w:val="21"/>
        </w:rPr>
        <w:t>Complete Database Schema (PostgreSQL)</w:t>
      </w:r>
    </w:p>
    <w:p>
      <w:pPr>
        <w:spacing w:after="60"/>
      </w:pPr>
      <w:r>
        <w:rPr>
          <w:b/>
          <w:color w:val="0D9488"/>
          <w:sz w:val="21"/>
        </w:rPr>
        <w:t xml:space="preserve">4  </w:t>
      </w:r>
      <w:r>
        <w:rPr>
          <w:sz w:val="21"/>
        </w:rPr>
        <w:t>Project Folder Structure (Backend)</w:t>
      </w:r>
    </w:p>
    <w:p>
      <w:pPr>
        <w:spacing w:after="60"/>
      </w:pPr>
      <w:r>
        <w:rPr>
          <w:b/>
          <w:color w:val="0D9488"/>
          <w:sz w:val="21"/>
        </w:rPr>
        <w:t xml:space="preserve">5  </w:t>
      </w:r>
      <w:r>
        <w:rPr>
          <w:sz w:val="21"/>
        </w:rPr>
        <w:t>Docker Setup (Full Stack)</w:t>
      </w:r>
    </w:p>
    <w:p>
      <w:pPr>
        <w:spacing w:after="60"/>
      </w:pPr>
      <w:r>
        <w:rPr>
          <w:b/>
          <w:color w:val="0D9488"/>
          <w:sz w:val="21"/>
        </w:rPr>
        <w:t xml:space="preserve">6  </w:t>
      </w:r>
      <w:r>
        <w:rPr>
          <w:sz w:val="21"/>
        </w:rPr>
        <w:t>Environment Variables (.env)</w:t>
      </w:r>
    </w:p>
    <w:p>
      <w:pPr>
        <w:spacing w:after="60"/>
      </w:pPr>
      <w:r>
        <w:rPr>
          <w:b/>
          <w:color w:val="0D9488"/>
          <w:sz w:val="21"/>
        </w:rPr>
        <w:t xml:space="preserve">7  </w:t>
      </w:r>
      <w:r>
        <w:rPr>
          <w:sz w:val="21"/>
        </w:rPr>
        <w:t>Step-by-Step Backend Implementation</w:t>
      </w:r>
    </w:p>
    <w:p>
      <w:pPr>
        <w:spacing w:after="20"/>
      </w:pPr>
      <w:r>
        <w:rPr>
          <w:b w:val="0"/>
          <w:color w:val="1F2937"/>
          <w:sz w:val="20"/>
        </w:rPr>
        <w:t xml:space="preserve">7.1  </w:t>
      </w:r>
      <w:r>
        <w:rPr>
          <w:sz w:val="20"/>
        </w:rPr>
        <w:t xml:space="preserve">  → Initialize Node.js Project</w:t>
      </w:r>
    </w:p>
    <w:p>
      <w:pPr>
        <w:spacing w:after="20"/>
      </w:pPr>
      <w:r>
        <w:rPr>
          <w:b w:val="0"/>
          <w:color w:val="1F2937"/>
          <w:sz w:val="20"/>
        </w:rPr>
        <w:t xml:space="preserve">7.2  </w:t>
      </w:r>
      <w:r>
        <w:rPr>
          <w:sz w:val="20"/>
        </w:rPr>
        <w:t xml:space="preserve">  → Database Connection &amp; Migrations</w:t>
      </w:r>
    </w:p>
    <w:p>
      <w:pPr>
        <w:spacing w:after="20"/>
      </w:pPr>
      <w:r>
        <w:rPr>
          <w:b w:val="0"/>
          <w:color w:val="1F2937"/>
          <w:sz w:val="20"/>
        </w:rPr>
        <w:t xml:space="preserve">7.3  </w:t>
      </w:r>
      <w:r>
        <w:rPr>
          <w:sz w:val="20"/>
        </w:rPr>
        <w:t xml:space="preserve">  → Authentication Module (JWT)</w:t>
      </w:r>
    </w:p>
    <w:p>
      <w:pPr>
        <w:spacing w:after="20"/>
      </w:pPr>
      <w:r>
        <w:rPr>
          <w:b w:val="0"/>
          <w:color w:val="1F2937"/>
          <w:sz w:val="20"/>
        </w:rPr>
        <w:t xml:space="preserve">7.4  </w:t>
      </w:r>
      <w:r>
        <w:rPr>
          <w:sz w:val="20"/>
        </w:rPr>
        <w:t xml:space="preserve">  → Users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7.5  </w:t>
      </w:r>
      <w:r>
        <w:rPr>
          <w:sz w:val="20"/>
        </w:rPr>
        <w:t xml:space="preserve">  → Customers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7.6  </w:t>
      </w:r>
      <w:r>
        <w:rPr>
          <w:sz w:val="20"/>
        </w:rPr>
        <w:t xml:space="preserve">  → Leads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7.7  </w:t>
      </w:r>
      <w:r>
        <w:rPr>
          <w:sz w:val="20"/>
        </w:rPr>
        <w:t xml:space="preserve">  → Quotations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7.8  </w:t>
      </w:r>
      <w:r>
        <w:rPr>
          <w:sz w:val="20"/>
        </w:rPr>
        <w:t xml:space="preserve">  → Orders Module (Apparel / Gangsheet / DTF)</w:t>
      </w:r>
    </w:p>
    <w:p>
      <w:pPr>
        <w:spacing w:after="20"/>
      </w:pPr>
      <w:r>
        <w:rPr>
          <w:b w:val="0"/>
          <w:color w:val="1F2937"/>
          <w:sz w:val="20"/>
        </w:rPr>
        <w:t xml:space="preserve">7.9  </w:t>
      </w:r>
      <w:r>
        <w:rPr>
          <w:sz w:val="20"/>
        </w:rPr>
        <w:t xml:space="preserve">  → Invoices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7.10  </w:t>
      </w:r>
      <w:r>
        <w:rPr>
          <w:sz w:val="20"/>
        </w:rPr>
        <w:t xml:space="preserve">  → Purchase Orders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7.11  </w:t>
      </w:r>
      <w:r>
        <w:rPr>
          <w:sz w:val="20"/>
        </w:rPr>
        <w:t xml:space="preserve">  → Shipments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7.12  </w:t>
      </w:r>
      <w:r>
        <w:rPr>
          <w:sz w:val="20"/>
        </w:rPr>
        <w:t xml:space="preserve">  → Products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7.13  </w:t>
      </w:r>
      <w:r>
        <w:rPr>
          <w:sz w:val="20"/>
        </w:rPr>
        <w:t xml:space="preserve">  → Artwork Library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7.14  </w:t>
      </w:r>
      <w:r>
        <w:rPr>
          <w:sz w:val="20"/>
        </w:rPr>
        <w:t xml:space="preserve">  → Dashboard Analytics Module</w:t>
      </w:r>
    </w:p>
    <w:p>
      <w:pPr>
        <w:spacing w:after="20"/>
      </w:pPr>
      <w:r>
        <w:rPr>
          <w:b w:val="0"/>
          <w:color w:val="1F2937"/>
          <w:sz w:val="20"/>
        </w:rPr>
        <w:t xml:space="preserve">7.15  </w:t>
      </w:r>
      <w:r>
        <w:rPr>
          <w:sz w:val="20"/>
        </w:rPr>
        <w:t xml:space="preserve">  → Activity Log Module</w:t>
      </w:r>
    </w:p>
    <w:p>
      <w:pPr>
        <w:spacing w:after="60"/>
      </w:pPr>
      <w:r>
        <w:rPr>
          <w:b/>
          <w:color w:val="0D9488"/>
          <w:sz w:val="21"/>
        </w:rPr>
        <w:t xml:space="preserve">8  </w:t>
      </w:r>
      <w:r>
        <w:rPr>
          <w:sz w:val="21"/>
        </w:rPr>
        <w:t>AI Master Prompt for Code Generation</w:t>
      </w:r>
    </w:p>
    <w:p>
      <w:pPr>
        <w:spacing w:after="60"/>
      </w:pPr>
      <w:r>
        <w:rPr>
          <w:b/>
          <w:color w:val="0D9488"/>
          <w:sz w:val="21"/>
        </w:rPr>
        <w:t xml:space="preserve">9  </w:t>
      </w:r>
      <w:r>
        <w:rPr>
          <w:sz w:val="21"/>
        </w:rPr>
        <w:t>Frontend Integration — Remove Demo Data &amp; Wire Real APIs</w:t>
      </w:r>
    </w:p>
    <w:p>
      <w:pPr>
        <w:spacing w:after="60"/>
      </w:pPr>
      <w:r>
        <w:rPr>
          <w:b/>
          <w:color w:val="0D9488"/>
          <w:sz w:val="21"/>
        </w:rPr>
        <w:t xml:space="preserve">10  </w:t>
      </w:r>
      <w:r>
        <w:rPr>
          <w:sz w:val="21"/>
        </w:rPr>
        <w:t>API Reference (All Endpoints)</w:t>
      </w:r>
    </w:p>
    <w:p>
      <w:pPr>
        <w:spacing w:after="60"/>
      </w:pPr>
      <w:r>
        <w:rPr>
          <w:b/>
          <w:color w:val="0D9488"/>
          <w:sz w:val="21"/>
        </w:rPr>
        <w:t xml:space="preserve">11  </w:t>
      </w:r>
      <w:r>
        <w:rPr>
          <w:sz w:val="21"/>
        </w:rPr>
        <w:t>Testing Guide (Unit + Integration + E2E)</w:t>
      </w:r>
    </w:p>
    <w:p>
      <w:pPr>
        <w:spacing w:after="60"/>
      </w:pPr>
      <w:r>
        <w:rPr>
          <w:b/>
          <w:color w:val="0D9488"/>
          <w:sz w:val="21"/>
        </w:rPr>
        <w:t xml:space="preserve">12  </w:t>
      </w:r>
      <w:r>
        <w:rPr>
          <w:sz w:val="21"/>
        </w:rPr>
        <w:t>Docker Compose — Full Stack Launch</w:t>
      </w:r>
    </w:p>
    <w:p>
      <w:pPr>
        <w:spacing w:after="60"/>
      </w:pPr>
      <w:r>
        <w:rPr>
          <w:b/>
          <w:color w:val="0D9488"/>
          <w:sz w:val="21"/>
        </w:rPr>
        <w:t xml:space="preserve">13  </w:t>
      </w:r>
      <w:r>
        <w:rPr>
          <w:sz w:val="21"/>
        </w:rPr>
        <w:t>Deployment Checklist</w:t>
      </w:r>
    </w:p>
    <w:p>
      <w:pPr>
        <w:spacing w:after="60"/>
      </w:pPr>
      <w:r>
        <w:rPr>
          <w:b/>
          <w:color w:val="0D9488"/>
          <w:sz w:val="21"/>
        </w:rPr>
        <w:t xml:space="preserve">14  </w:t>
      </w:r>
      <w:r>
        <w:rPr>
          <w:sz w:val="21"/>
        </w:rPr>
        <w:t>Manual Actions Summary</w:t>
      </w:r>
    </w:p>
    <w:p>
      <w:r>
        <w:br w:type="page"/>
      </w:r>
    </w:p>
    <w:p>
      <w:pPr>
        <w:pStyle w:val="Heading1"/>
        <w:spacing w:before="280" w:after="80"/>
      </w:pPr>
      <w:r>
        <w:t>1. Project Architecture Overview</w:t>
      </w:r>
    </w:p>
    <w:p>
      <w:pPr>
        <w:pBdr>
          <w:bottom w:val="single" w:sz="6" w:space="1" w:color="0D9488"/>
        </w:pBdr>
        <w:spacing w:before="120" w:after="120"/>
      </w:pPr>
    </w:p>
    <w:p>
      <w:pPr>
        <w:spacing w:after="120"/>
      </w:pPr>
      <w:r>
        <w:rPr>
          <w:b w:val="0"/>
          <w:i w:val="0"/>
        </w:rPr>
        <w:t>Decoinks is a full-stack Point-of-Sale and business management system built for custom print shops (DTF, Apparel, Gangsheet). The frontend is a complete React/TypeScript application. This guide covers building the backend from zero — a RESTful Node.js/Express API backed by PostgreSQL, containerised with Docker, and connected to the existing frontend.</w:t>
      </w:r>
    </w:p>
    <w:p>
      <w:pPr>
        <w:pStyle w:val="Heading3"/>
        <w:spacing w:before="160" w:after="80"/>
      </w:pPr>
      <w:r>
        <w:t>Architecture Diagram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DOCKER NETWORK                           │</w:t>
        <w:br/>
        <w:t>│                                                                  │</w:t>
        <w:br/>
        <w:t>│  ┌──────────────┐    /api/*    ┌──────────────────────────────┐ │</w:t>
        <w:br/>
        <w:t>│  │              │ ──────────▶  │  backend (Node.js/Express)   │ │</w:t>
        <w:br/>
        <w:t>│  │   frontend   │              │  Port 8000                   │ │</w:t>
        <w:br/>
        <w:t>│  │  (React/Nginx│ ◀──────────  │  JWT Auth, REST API          │ │</w:t>
        <w:br/>
        <w:t>│  │   Port 80)   │  JSON resp   │  File Upload (multer)        │ │</w:t>
        <w:br/>
        <w:t>│  └──────────────┘              └──────────────┬───────────────┘ │</w:t>
        <w:br/>
        <w:t>│                                               │                  │</w:t>
        <w:br/>
        <w:t>│                                               ▼                  │</w:t>
        <w:br/>
        <w:t>│                                ┌──────────────────────────────┐ │</w:t>
        <w:br/>
        <w:t>│                                │   postgres (PostgreSQL 15)   │ │</w:t>
        <w:br/>
        <w:t>│                                │   Port 5432                  │ │</w:t>
        <w:br/>
        <w:t>│                                │   Volume: postgres_data      │ │</w:t>
        <w:br/>
        <w:t>│                                └──────────────────────────────┘ │</w:t>
        <w:br/>
        <w:t>│                                                                  │</w:t>
        <w:br/>
        <w:t>│                                ┌──────────────────────────────┐ │</w:t>
        <w:br/>
        <w:t>│                                │   redis (cache/sessions)     │ │</w:t>
        <w:br/>
        <w:t>│                                │   Port 6379                  │ │</w:t>
        <w:br/>
        <w:t>│                                └──────────────────────────────┘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80"/>
      </w:pPr>
      <w:r>
        <w:t>Request Flow</w:t>
      </w:r>
    </w:p>
    <w:p>
      <w:pPr>
        <w:pStyle w:val="ListBullet"/>
        <w:spacing w:after="40"/>
        <w:ind w:left="360"/>
      </w:pPr>
      <w:r>
        <w:t>Browser calls GET /api/customers</w:t>
      </w:r>
    </w:p>
    <w:p>
      <w:pPr>
        <w:pStyle w:val="ListBullet"/>
        <w:spacing w:after="40"/>
        <w:ind w:left="360"/>
      </w:pPr>
      <w:r>
        <w:t>Nginx (frontend container) proxies to http://backend:8000/api/customers</w:t>
      </w:r>
    </w:p>
    <w:p>
      <w:pPr>
        <w:pStyle w:val="ListBullet"/>
        <w:spacing w:after="40"/>
        <w:ind w:left="360"/>
      </w:pPr>
      <w:r>
        <w:t>Express router hits CustomerController.list()</w:t>
      </w:r>
    </w:p>
    <w:p>
      <w:pPr>
        <w:pStyle w:val="ListBullet"/>
        <w:spacing w:after="40"/>
        <w:ind w:left="360"/>
      </w:pPr>
      <w:r>
        <w:t>Controller calls CustomerService which queries PostgreSQL via pg pool</w:t>
      </w:r>
    </w:p>
    <w:p>
      <w:pPr>
        <w:pStyle w:val="ListBullet"/>
        <w:spacing w:after="40"/>
        <w:ind w:left="360"/>
      </w:pPr>
      <w:r>
        <w:t>JSON response returns to browser, React Query caches it</w:t>
      </w:r>
    </w:p>
    <w:p>
      <w:r>
        <w:br w:type="page"/>
      </w:r>
    </w:p>
    <w:p>
      <w:pPr>
        <w:pStyle w:val="Heading1"/>
        <w:spacing w:before="280" w:after="80"/>
      </w:pPr>
      <w:r>
        <w:t>2. Technology Stack &amp; Rationale</w:t>
      </w:r>
    </w:p>
    <w:p>
      <w:pPr>
        <w:pBdr>
          <w:bottom w:val="single" w:sz="6" w:space="1" w:color="0D9488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04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176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Runtime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Node.js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20 LTS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Fast I/O, same JS ecosystem as frontend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Express.js</w:t>
            </w:r>
          </w:p>
        </w:tc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4.x</w:t>
            </w:r>
          </w:p>
        </w:tc>
        <w:tc>
          <w:tcPr>
            <w:tcW w:type="dxa" w:w="4176"/>
            <w:shd w:val="clear" w:color="auto" w:fill="F9FAFB"/>
          </w:tcPr>
          <w:p>
            <w:r>
              <w:rPr>
                <w:sz w:val="19"/>
              </w:rPr>
              <w:t>Minimal, flexible, huge ecosystem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Relational, ACID, JSON support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sz w:val="19"/>
              </w:rPr>
              <w:t>Query Builder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node-postgres (pg)</w:t>
            </w:r>
          </w:p>
        </w:tc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8.x</w:t>
            </w:r>
          </w:p>
        </w:tc>
        <w:tc>
          <w:tcPr>
            <w:tcW w:type="dxa" w:w="4176"/>
            <w:shd w:val="clear" w:color="auto" w:fill="F9FAFB"/>
          </w:tcPr>
          <w:p>
            <w:r>
              <w:rPr>
                <w:sz w:val="19"/>
              </w:rPr>
              <w:t>Lightweight, no ORM overhead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jsonwebtoken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9.x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Stateless JWT, matches frontend store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sz w:val="19"/>
              </w:rPr>
              <w:t>Password Hash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bcryptjs</w:t>
            </w:r>
          </w:p>
        </w:tc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2.x</w:t>
            </w:r>
          </w:p>
        </w:tc>
        <w:tc>
          <w:tcPr>
            <w:tcW w:type="dxa" w:w="4176"/>
            <w:shd w:val="clear" w:color="auto" w:fill="F9FAFB"/>
          </w:tcPr>
          <w:p>
            <w:r>
              <w:rPr>
                <w:sz w:val="19"/>
              </w:rPr>
              <w:t>Secure password hashing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File Upload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multer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1.x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Artwork/image uploads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zod</w:t>
            </w:r>
          </w:p>
        </w:tc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3.x</w:t>
            </w:r>
          </w:p>
        </w:tc>
        <w:tc>
          <w:tcPr>
            <w:tcW w:type="dxa" w:w="4176"/>
            <w:shd w:val="clear" w:color="auto" w:fill="F9FAFB"/>
          </w:tcPr>
          <w:p>
            <w:r>
              <w:rPr>
                <w:sz w:val="19"/>
              </w:rPr>
              <w:t>TypeScript-style schema validation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Cache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Redis (ioredis)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Dashboard cache, rate limiting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sz w:val="19"/>
              </w:rPr>
              <w:t>Logger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pino</w:t>
            </w:r>
          </w:p>
        </w:tc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8.x</w:t>
            </w:r>
          </w:p>
        </w:tc>
        <w:tc>
          <w:tcPr>
            <w:tcW w:type="dxa" w:w="4176"/>
            <w:shd w:val="clear" w:color="auto" w:fill="F9FAFB"/>
          </w:tcPr>
          <w:p>
            <w:r>
              <w:rPr>
                <w:sz w:val="19"/>
              </w:rPr>
              <w:t>Structured JSON logs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Testing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Jest + Supertest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29.x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Unit + integration tests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sz w:val="19"/>
              </w:rPr>
              <w:t>Container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Docker + Compose</w:t>
            </w:r>
          </w:p>
        </w:tc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24+</w:t>
            </w:r>
          </w:p>
        </w:tc>
        <w:tc>
          <w:tcPr>
            <w:tcW w:type="dxa" w:w="4176"/>
            <w:shd w:val="clear" w:color="auto" w:fill="F9FAFB"/>
          </w:tcPr>
          <w:p>
            <w:r>
              <w:rPr>
                <w:sz w:val="19"/>
              </w:rPr>
              <w:t>Full stack orchestration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Reverse Proxy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Nginx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alpine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Frontend serving + API proxy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t>3. Complete Database Schema (PostgreSQL)</w:t>
      </w:r>
    </w:p>
    <w:p>
      <w:pPr>
        <w:pBdr>
          <w:bottom w:val="single" w:sz="6" w:space="1" w:color="0D9488"/>
        </w:pBdr>
        <w:spacing w:before="120" w:after="120"/>
      </w:pPr>
    </w:p>
    <w:p>
      <w:pPr>
        <w:spacing w:after="200"/>
      </w:pPr>
      <w:r>
        <w:rPr>
          <w:b w:val="0"/>
          <w:i w:val="0"/>
        </w:rPr>
        <w:t>All tables use UUID primary keys, created_at / updated_at timestamps, and soft-delete via deleted_at where appropriate. Run migrations in the order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Create database manually before running migrations: docker exec -it decoinks_postgres psql -U postgres -c "CREATE DATABASE decoinks_db;"</w:t>
            </w:r>
          </w:p>
        </w:tc>
      </w:tr>
    </w:tbl>
    <w:p/>
    <w:p>
      <w:pPr>
        <w:pStyle w:val="Heading3"/>
        <w:spacing w:before="160" w:after="80"/>
      </w:pPr>
      <w:r>
        <w:t>3.1  users — System Users / Staff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EXTENSION IF NOT EXISTS "uuid-ossp";</w:t>
        <w:br/>
        <w:br/>
        <w:t>CREATE TYPE user_role AS ENUM ('Admin', 'Manager', 'Sales', 'Production', 'Viewer');</w:t>
        <w:br/>
        <w:br/>
        <w:t>CREATE TABLE users (</w:t>
        <w:br/>
        <w:t xml:space="preserve">  id           UUID        PRIMARY KEY DEFAULT uuid_generate_v4(),</w:t>
        <w:br/>
        <w:t xml:space="preserve">  name         VARCHAR(120) NOT NULL,</w:t>
        <w:br/>
        <w:t xml:space="preserve">  email        VARCHAR(255) NOT NULL UNIQUE,</w:t>
        <w:br/>
        <w:t xml:space="preserve">  password     VARCHAR(255) NOT NULL,        -- bcrypt hash</w:t>
        <w:br/>
        <w:t xml:space="preserve">  role         user_role    NOT NULL DEFAULT 'Sales',</w:t>
        <w:br/>
        <w:t xml:space="preserve">  avatar_url   TEXT,</w:t>
        <w:br/>
        <w:t xml:space="preserve">  phone        VARCHAR(30),</w:t>
        <w:br/>
        <w:t xml:space="preserve">  is_active    BOOLEAN      NOT NULL DEFAULT TRUE,</w:t>
        <w:br/>
        <w:t xml:space="preserve">  last_login   TIMESTAMPTZ,</w:t>
        <w:br/>
        <w:t xml:space="preserve">  created_at   TIMESTAMPTZ  NOT NULL DEFAULT NOW(),</w:t>
        <w:br/>
        <w:t xml:space="preserve">  updated_at   TIMESTAMPTZ  NOT NULL DEFAULT NOW()</w:t>
        <w:br/>
        <w:t>);</w:t>
        <w:br/>
        <w:br/>
        <w:t>CREATE INDEX idx_users_email ON users(email);</w:t>
      </w:r>
    </w:p>
    <w:p>
      <w:pPr>
        <w:pStyle w:val="Heading3"/>
        <w:spacing w:before="160" w:after="80"/>
      </w:pPr>
      <w:r>
        <w:t>3.2  customers — Customer Accounts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customer_status AS ENUM ('Active', 'Inactive');</w:t>
        <w:br/>
        <w:br/>
        <w:t>CREATE TABLE customers (</w:t>
        <w:br/>
        <w:t xml:space="preserve">  id           UUID           PRIMARY KEY DEFAULT uuid_generate_v4(),</w:t>
        <w:br/>
        <w:t xml:space="preserve">  name         VARCHAR(150)   NOT NULL,</w:t>
        <w:br/>
        <w:t xml:space="preserve">  email        VARCHAR(255)   UNIQUE,</w:t>
        <w:br/>
        <w:t xml:space="preserve">  phone        VARCHAR(30),</w:t>
        <w:br/>
        <w:t xml:space="preserve">  company      VARCHAR(150),</w:t>
        <w:br/>
        <w:t xml:space="preserve">  address_line1 VARCHAR(200),</w:t>
        <w:br/>
        <w:t xml:space="preserve">  address_line2 VARCHAR(200),</w:t>
        <w:br/>
        <w:t xml:space="preserve">  city         VARCHAR(80),</w:t>
        <w:br/>
        <w:t xml:space="preserve">  state        VARCHAR(80),</w:t>
        <w:br/>
        <w:t xml:space="preserve">  zip          VARCHAR(20),</w:t>
        <w:br/>
        <w:t xml:space="preserve">  country      VARCHAR(80)    DEFAULT 'United States',</w:t>
        <w:br/>
        <w:t xml:space="preserve">  status       customer_status NOT NULL DEFAULT 'Active',</w:t>
        <w:br/>
        <w:t xml:space="preserve">  notes        TEXT,</w:t>
        <w:br/>
        <w:t xml:space="preserve">  created_by   UUID           REFERENCES users(id),</w:t>
        <w:br/>
        <w:t xml:space="preserve">  created_at   TIMESTAMPTZ    NOT NULL DEFAULT NOW(),</w:t>
        <w:br/>
        <w:t xml:space="preserve">  updated_at   TIMESTAMPTZ    NOT NULL DEFAULT NOW(),</w:t>
        <w:br/>
        <w:t xml:space="preserve">  deleted_at   TIMESTAMPTZ</w:t>
        <w:br/>
        <w:t>);</w:t>
        <w:br/>
        <w:br/>
        <w:t>CREATE INDEX idx_customers_email  ON customers(email);</w:t>
        <w:br/>
        <w:t>CREATE INDEX idx_customers_status ON customers(status);</w:t>
      </w:r>
    </w:p>
    <w:p>
      <w:pPr>
        <w:pStyle w:val="Heading3"/>
        <w:spacing w:before="160" w:after="80"/>
      </w:pPr>
      <w:r>
        <w:t>3.3  leads — Lead Board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lead_stage  AS ENUM (</w:t>
        <w:br/>
        <w:t xml:space="preserve">  'initiated', 'quotation', 'artwork', 'gangsheet', 'payment', 'confirmed'</w:t>
        <w:br/>
        <w:t>);</w:t>
        <w:br/>
        <w:t>CREATE TYPE lead_status AS ENUM (</w:t>
        <w:br/>
        <w:t xml:space="preserve">  'New', 'Quotation', 'Pending', 'Payment Sent', 'Partial', 'Confirmed'</w:t>
        <w:br/>
        <w:t>);</w:t>
        <w:br/>
        <w:t>CREATE TYPE lead_source AS ENUM (</w:t>
        <w:br/>
        <w:t xml:space="preserve">  'Facebook Messenger', 'WhatsApp', 'Instagram', 'Email', 'Walk-in', 'Phone'</w:t>
        <w:br/>
        <w:t>);</w:t>
        <w:br/>
        <w:br/>
        <w:t>CREATE TABLE leads (</w:t>
        <w:br/>
        <w:t xml:space="preserve">  id              UUID        PRIMARY KEY DEFAULT uuid_generate_v4(),</w:t>
        <w:br/>
        <w:t xml:space="preserve">  lead_number     VARCHAR(30) NOT NULL UNIQUE,  -- LEAD-2024-0001</w:t>
        <w:br/>
        <w:t xml:space="preserve">  customer_id     UUID        REFERENCES customers(id),</w:t>
        <w:br/>
        <w:t xml:space="preserve">  customer_name   VARCHAR(150),                 -- denormalised for speed</w:t>
        <w:br/>
        <w:t xml:space="preserve">  source          lead_source NOT NULL,</w:t>
        <w:br/>
        <w:t xml:space="preserve">  description     TEXT,</w:t>
        <w:br/>
        <w:t xml:space="preserve">  stage           lead_stage  NOT NULL DEFAULT 'initiated',</w:t>
        <w:br/>
        <w:t xml:space="preserve">  status          lead_status NOT NULL DEFAULT 'New',</w:t>
        <w:br/>
        <w:t xml:space="preserve">  stage_position  INTEGER     NOT NULL DEFAULT 0,  -- kanban sort order</w:t>
        <w:br/>
        <w:t xml:space="preserve">  assigned_to     UUID        REFERENCES users(id),</w:t>
        <w:br/>
        <w:t xml:space="preserve">  has_artwork     BOOLEAN     DEFAULT FALSE,</w:t>
        <w:br/>
        <w:t xml:space="preserve">  comment_count   INTEGER     DEFAULT 0,</w:t>
        <w:br/>
        <w:t xml:space="preserve">  attachment_count INTEGER    DEFAULT 0,</w:t>
        <w:br/>
        <w:t xml:space="preserve">  created_at      TIMESTAMPTZ NOT NULL DEFAULT NOW(),</w:t>
        <w:br/>
        <w:t xml:space="preserve">  updated_at      TIMESTAMPTZ NOT NULL DEFAULT NOW(),</w:t>
        <w:br/>
        <w:t xml:space="preserve">  deleted_at      TIMESTAMPTZ</w:t>
        <w:br/>
        <w:t>);</w:t>
        <w:br/>
        <w:br/>
        <w:t>CREATE INDEX idx_leads_stage      ON leads(stage);</w:t>
        <w:br/>
        <w:t>CREATE INDEX idx_leads_customer   ON leads(customer_id);</w:t>
        <w:br/>
        <w:t>CREATE INDEX idx_leads_assigned   ON leads(assigned_to);</w:t>
      </w:r>
    </w:p>
    <w:p>
      <w:pPr>
        <w:pStyle w:val="Heading3"/>
        <w:spacing w:before="160" w:after="80"/>
      </w:pPr>
      <w:r>
        <w:t>3.4  lead_comments &amp; lead_attachments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TABLE lead_comments (</w:t>
        <w:br/>
        <w:t xml:space="preserve">  id         UUID        PRIMARY KEY DEFAULT uuid_generate_v4(),</w:t>
        <w:br/>
        <w:t xml:space="preserve">  lead_id    UUID        NOT NULL REFERENCES leads(id) ON DELETE CASCADE,</w:t>
        <w:br/>
        <w:t xml:space="preserve">  user_id    UUID        REFERENCES users(id),</w:t>
        <w:br/>
        <w:t xml:space="preserve">  body       TEXT        NOT NULL,</w:t>
        <w:br/>
        <w:t xml:space="preserve">  created_at TIMESTAMPTZ NOT NULL DEFAULT NOW()</w:t>
        <w:br/>
        <w:t>);</w:t>
        <w:br/>
        <w:br/>
        <w:t>CREATE TABLE lead_attachments (</w:t>
        <w:br/>
        <w:t xml:space="preserve">  id           UUID        PRIMARY KEY DEFAULT uuid_generate_v4(),</w:t>
        <w:br/>
        <w:t xml:space="preserve">  lead_id      UUID        NOT NULL REFERENCES leads(id) ON DELETE CASCADE,</w:t>
        <w:br/>
        <w:t xml:space="preserve">  filename     VARCHAR(255) NOT NULL,</w:t>
        <w:br/>
        <w:t xml:space="preserve">  storage_path TEXT        NOT NULL,</w:t>
        <w:br/>
        <w:t xml:space="preserve">  mime_type    VARCHAR(100),</w:t>
        <w:br/>
        <w:t xml:space="preserve">  size_bytes   INTEGER,</w:t>
        <w:br/>
        <w:t xml:space="preserve">  uploaded_by  UUID        REFERENCES users(id),</w:t>
        <w:br/>
        <w:t xml:space="preserve">  created_at   TIMESTAMPTZ NOT NULL DEFAULT NOW()</w:t>
        <w:br/>
        <w:t>);</w:t>
      </w:r>
    </w:p>
    <w:p>
      <w:pPr>
        <w:pStyle w:val="Heading3"/>
        <w:spacing w:before="160" w:after="80"/>
      </w:pPr>
      <w:r>
        <w:t>3.5  quotations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quote_status AS ENUM (</w:t>
        <w:br/>
        <w:t xml:space="preserve">  'Draft', 'Sent', 'Approved', 'Rejected', 'Expired'</w:t>
        <w:br/>
        <w:t>);</w:t>
        <w:br/>
        <w:br/>
        <w:t>CREATE TABLE quotations (</w:t>
        <w:br/>
        <w:t xml:space="preserve">  id              UUID         PRIMARY KEY DEFAULT uuid_generate_v4(),</w:t>
        <w:br/>
        <w:t xml:space="preserve">  quote_number    VARCHAR(30)  NOT NULL UNIQUE,   -- QT-2026-0001</w:t>
        <w:br/>
        <w:t xml:space="preserve">  lead_id         UUID         REFERENCES leads(id),</w:t>
        <w:br/>
        <w:t xml:space="preserve">  customer_id     UUID         REFERENCES customers(id),</w:t>
        <w:br/>
        <w:t xml:space="preserve">  status          quote_status NOT NULL DEFAULT 'Draft',</w:t>
        <w:br/>
        <w:t xml:space="preserve">  valid_until     DATE,</w:t>
        <w:br/>
        <w:t xml:space="preserve">  subtotal        NUMERIC(12,2) NOT NULL DEFAULT 0,</w:t>
        <w:br/>
        <w:t xml:space="preserve">  discount_pct    NUMERIC(5,2)  DEFAULT 0,</w:t>
        <w:br/>
        <w:t xml:space="preserve">  discount_amt    NUMERIC(12,2) DEFAULT 0,</w:t>
        <w:br/>
        <w:t xml:space="preserve">  tax_pct         NUMERIC(5,2)  DEFAULT 0,</w:t>
        <w:br/>
        <w:t xml:space="preserve">  tax_amt         NUMERIC(12,2) DEFAULT 0,</w:t>
        <w:br/>
        <w:t xml:space="preserve">  total           NUMERIC(12,2) NOT NULL DEFAULT 0,</w:t>
        <w:br/>
        <w:t xml:space="preserve">  notes           TEXT,</w:t>
        <w:br/>
        <w:t xml:space="preserve">  created_by      UUID         REFERENCES users(id),</w:t>
        <w:br/>
        <w:t xml:space="preserve">  created_at      TIMESTAMPTZ  NOT NULL DEFAULT NOW(),</w:t>
        <w:br/>
        <w:t xml:space="preserve">  updated_at      TIMESTAMPTZ  NOT NULL DEFAULT NOW()</w:t>
        <w:br/>
        <w:t>);</w:t>
        <w:br/>
        <w:br/>
        <w:t>CREATE TABLE quotation_items (</w:t>
        <w:br/>
        <w:t xml:space="preserve">  id              UUID         PRIMARY KEY DEFAULT uuid_generate_v4(),</w:t>
        <w:br/>
        <w:t xml:space="preserve">  quotation_id    UUID         NOT NULL REFERENCES quotations(id) ON DELETE CASCADE,</w:t>
        <w:br/>
        <w:t xml:space="preserve">  description     VARCHAR(255) NOT NULL,</w:t>
        <w:br/>
        <w:t xml:space="preserve">  qty             INTEGER      NOT NULL DEFAULT 1,</w:t>
        <w:br/>
        <w:t xml:space="preserve">  unit_price      NUMERIC(12,2) NOT NULL DEFAULT 0,</w:t>
        <w:br/>
        <w:t xml:space="preserve">  amount          NUMERIC(12,2) NOT NULL DEFAULT 0,</w:t>
        <w:br/>
        <w:t xml:space="preserve">  sort_order      INTEGER      DEFAULT 0</w:t>
        <w:br/>
        <w:t>);</w:t>
      </w:r>
    </w:p>
    <w:p>
      <w:pPr>
        <w:pStyle w:val="Heading3"/>
        <w:spacing w:before="160" w:after="80"/>
      </w:pPr>
      <w:r>
        <w:t>3.6  orders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order_type   AS ENUM ('apparel', 'gangsheet', 'dtf');</w:t>
        <w:br/>
        <w:t>CREATE TYPE order_status AS ENUM (</w:t>
        <w:br/>
        <w:t xml:space="preserve">  'Draft', 'Confirmed', 'In Production', 'Ready to Ship', 'Shipped', 'Delivered', 'Cancelled'</w:t>
        <w:br/>
        <w:t>);</w:t>
        <w:br/>
        <w:t>CREATE TYPE payment_status AS ENUM ('Unpaid', 'Partial', 'Paid', 'Refunded');</w:t>
        <w:br/>
        <w:t>CREATE TYPE payment_method AS ENUM ('cashapp', 'zelle', 'paypal', 'bank_transfer', 'cash', 'other');</w:t>
        <w:br/>
        <w:t>CREATE TYPE payment_terms  AS ENUM ('Due on Receipt', 'Net 15', 'Net 30', 'Net 60');</w:t>
        <w:br/>
        <w:br/>
        <w:t>CREATE TABLE orders (</w:t>
        <w:br/>
        <w:t xml:space="preserve">  id               UUID           PRIMARY KEY DEFAULT uuid_generate_v4(),</w:t>
        <w:br/>
        <w:t xml:space="preserve">  order_number     VARCHAR(30)    NOT NULL UNIQUE,  -- ORD-2026-0001</w:t>
        <w:br/>
        <w:t xml:space="preserve">  quotation_id     UUID           REFERENCES quotations(id),</w:t>
        <w:br/>
        <w:t xml:space="preserve">  customer_id      UUID           REFERENCES customers(id),</w:t>
        <w:br/>
        <w:t xml:space="preserve">  order_type       order_type     NOT NULL,</w:t>
        <w:br/>
        <w:t xml:space="preserve">  status           order_status   NOT NULL DEFAULT 'Draft',</w:t>
        <w:br/>
        <w:t xml:space="preserve">  payment_status   payment_status NOT NULL DEFAULT 'Unpaid',</w:t>
        <w:br/>
        <w:t xml:space="preserve">  payment_method   payment_method,</w:t>
        <w:br/>
        <w:t xml:space="preserve">  payment_terms    payment_terms  DEFAULT 'Due on Receipt',</w:t>
        <w:br/>
        <w:t xml:space="preserve">  currency         VARCHAR(3)     DEFAULT 'USD',</w:t>
        <w:br/>
        <w:t xml:space="preserve">  order_date       DATE           NOT NULL DEFAULT CURRENT_DATE,</w:t>
        <w:br/>
        <w:t xml:space="preserve">  due_date         DATE,</w:t>
        <w:br/>
        <w:t xml:space="preserve">  rush_services    NUMERIC(12,2)  DEFAULT 0,</w:t>
        <w:br/>
        <w:t xml:space="preserve">  shipping_charges NUMERIC(12,2)  DEFAULT 0,</w:t>
        <w:br/>
        <w:t xml:space="preserve">  subtotal         NUMERIC(12,2)  NOT NULL DEFAULT 0,</w:t>
        <w:br/>
        <w:t xml:space="preserve">  discount_pct     NUMERIC(5,2)   DEFAULT 0,</w:t>
        <w:br/>
        <w:t xml:space="preserve">  discount_amt     NUMERIC(12,2)  DEFAULT 0,</w:t>
        <w:br/>
        <w:t xml:space="preserve">  tax_pct          NUMERIC(5,2)   DEFAULT 7,</w:t>
        <w:br/>
        <w:t xml:space="preserve">  tax_amt          NUMERIC(12,2)  DEFAULT 0,</w:t>
        <w:br/>
        <w:t xml:space="preserve">  total            NUMERIC(12,2)  NOT NULL DEFAULT 0,</w:t>
        <w:br/>
        <w:t xml:space="preserve">  notes            TEXT,</w:t>
        <w:br/>
        <w:t xml:space="preserve">  shipping_name    VARCHAR(150),</w:t>
        <w:br/>
        <w:t xml:space="preserve">  shipping_address TEXT,</w:t>
        <w:br/>
        <w:t xml:space="preserve">  contact_name     VARCHAR(150),</w:t>
        <w:br/>
        <w:t xml:space="preserve">  contact_email    VARCHAR(255),</w:t>
        <w:br/>
        <w:t xml:space="preserve">  contact_phone    VARCHAR(30),</w:t>
        <w:br/>
        <w:t xml:space="preserve">  assigned_to      UUID           REFERENCES users(id),</w:t>
        <w:br/>
        <w:t xml:space="preserve">  created_by       UUID           REFERENCES users(id),</w:t>
        <w:br/>
        <w:t xml:space="preserve">  created_at       TIMESTAMPTZ    NOT NULL DEFAULT NOW(),</w:t>
        <w:br/>
        <w:t xml:space="preserve">  updated_at       TIMESTAMPTZ    NOT NULL DEFAULT NOW(),</w:t>
        <w:br/>
        <w:t xml:space="preserve">  deleted_at       TIMESTAMPTZ</w:t>
        <w:br/>
        <w:t>);</w:t>
        <w:br/>
        <w:br/>
        <w:t>CREATE INDEX idx_orders_customer ON orders(customer_id);</w:t>
        <w:br/>
        <w:t>CREATE INDEX idx_orders_status   ON orders(status);</w:t>
        <w:br/>
        <w:t>CREATE INDEX idx_orders_date     ON orders(order_date);</w:t>
      </w:r>
    </w:p>
    <w:p>
      <w:pPr>
        <w:pStyle w:val="Heading3"/>
        <w:spacing w:before="160" w:after="80"/>
      </w:pPr>
      <w:r>
        <w:t>3.7  order_items (3 types)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-- Apparel items</w:t>
        <w:br/>
        <w:t>CREATE TABLE order_items_apparel (</w:t>
        <w:br/>
        <w:t xml:space="preserve">  id           UUID         PRIMARY KEY DEFAULT uuid_generate_v4(),</w:t>
        <w:br/>
        <w:t xml:space="preserve">  order_id     UUID         NOT NULL REFERENCES orders(id) ON DELETE CASCADE,</w:t>
        <w:br/>
        <w:t xml:space="preserve">  item         VARCHAR(100) NOT NULL,</w:t>
        <w:br/>
        <w:t xml:space="preserve">  color        VARCHAR(50),</w:t>
        <w:br/>
        <w:t xml:space="preserve">  size         VARCHAR(20),</w:t>
        <w:br/>
        <w:t xml:space="preserve">  qty          INTEGER      NOT NULL DEFAULT 1,</w:t>
        <w:br/>
        <w:t xml:space="preserve">  artwork_no   VARCHAR(50),</w:t>
        <w:br/>
        <w:t xml:space="preserve">  artwork_size VARCHAR(50),</w:t>
        <w:br/>
        <w:t xml:space="preserve">  unit_price   NUMERIC(12,2) NOT NULL DEFAULT 0,</w:t>
        <w:br/>
        <w:t xml:space="preserve">  amount       NUMERIC(12,2) NOT NULL DEFAULT 0,</w:t>
        <w:br/>
        <w:t xml:space="preserve">  front_image  TEXT,   -- storage path</w:t>
        <w:br/>
        <w:t xml:space="preserve">  back_image   TEXT,</w:t>
        <w:br/>
        <w:t xml:space="preserve">  sort_order   INTEGER DEFAULT 0</w:t>
        <w:br/>
        <w:t>);</w:t>
        <w:br/>
        <w:br/>
        <w:t>-- Gangsheet items</w:t>
        <w:br/>
        <w:t>CREATE TABLE order_items_gangsheet (</w:t>
        <w:br/>
        <w:t xml:space="preserve">  id              UUID        PRIMARY KEY DEFAULT uuid_generate_v4(),</w:t>
        <w:br/>
        <w:t xml:space="preserve">  order_id        UUID        NOT NULL REFERENCES orders(id) ON DELETE CASCADE,</w:t>
        <w:br/>
        <w:t xml:space="preserve">  size            VARCHAR(50) NOT NULL,</w:t>
        <w:br/>
        <w:t xml:space="preserve">  no_artworks     INTEGER     NOT NULL DEFAULT 1,</w:t>
        <w:br/>
        <w:t xml:space="preserve">  qty             INTEGER     NOT NULL DEFAULT 1,</w:t>
        <w:br/>
        <w:t xml:space="preserve">  price_per_sheet NUMERIC(12,2) NOT NULL DEFAULT 0,</w:t>
        <w:br/>
        <w:t xml:space="preserve">  amount          NUMERIC(12,2) NOT NULL DEFAULT 0,</w:t>
        <w:br/>
        <w:t xml:space="preserve">  front_image     TEXT,</w:t>
        <w:br/>
        <w:t xml:space="preserve">  sort_order      INTEGER DEFAULT 0</w:t>
        <w:br/>
        <w:t>);</w:t>
        <w:br/>
        <w:br/>
        <w:t>-- DTF Transfer items</w:t>
        <w:br/>
        <w:t>CREATE TABLE order_items_dtf (</w:t>
        <w:br/>
        <w:t xml:space="preserve">  id           UUID         PRIMARY KEY DEFAULT uuid_generate_v4(),</w:t>
        <w:br/>
        <w:t xml:space="preserve">  order_id     UUID         NOT NULL REFERENCES orders(id) ON DELETE CASCADE,</w:t>
        <w:br/>
        <w:t xml:space="preserve">  artwork_name VARCHAR(150) NOT NULL,</w:t>
        <w:br/>
        <w:t xml:space="preserve">  size         VARCHAR(50),</w:t>
        <w:br/>
        <w:t xml:space="preserve">  qty          INTEGER      NOT NULL DEFAULT 1,</w:t>
        <w:br/>
        <w:t xml:space="preserve">  unit_price   NUMERIC(12,2) NOT NULL DEFAULT 0,</w:t>
        <w:br/>
        <w:t xml:space="preserve">  amount       NUMERIC(12,2) NOT NULL DEFAULT 0,</w:t>
        <w:br/>
        <w:t xml:space="preserve">  artwork_image TEXT,</w:t>
        <w:br/>
        <w:t xml:space="preserve">  sort_order   INTEGER DEFAULT 0</w:t>
        <w:br/>
        <w:t>);</w:t>
      </w:r>
    </w:p>
    <w:p>
      <w:pPr>
        <w:pStyle w:val="Heading3"/>
        <w:spacing w:before="160" w:after="80"/>
      </w:pPr>
      <w:r>
        <w:t>3.8  invoices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invoice_status AS ENUM ('Draft', 'Sent', 'Paid', 'Overdue', 'Void');</w:t>
        <w:br/>
        <w:br/>
        <w:t>CREATE TABLE invoices (</w:t>
        <w:br/>
        <w:t xml:space="preserve">  id             UUID           PRIMARY KEY DEFAULT uuid_generate_v4(),</w:t>
        <w:br/>
        <w:t xml:space="preserve">  invoice_number VARCHAR(30)    NOT NULL UNIQUE,   -- INV-2026-0001</w:t>
        <w:br/>
        <w:t xml:space="preserve">  order_id       UUID           REFERENCES orders(id),</w:t>
        <w:br/>
        <w:t xml:space="preserve">  customer_id    UUID           REFERENCES customers(id),</w:t>
        <w:br/>
        <w:t xml:space="preserve">  status         invoice_status NOT NULL DEFAULT 'Draft',</w:t>
        <w:br/>
        <w:t xml:space="preserve">  issue_date     DATE           NOT NULL DEFAULT CURRENT_DATE,</w:t>
        <w:br/>
        <w:t xml:space="preserve">  due_date       DATE,</w:t>
        <w:br/>
        <w:t xml:space="preserve">  subtotal       NUMERIC(12,2)  NOT NULL DEFAULT 0,</w:t>
        <w:br/>
        <w:t xml:space="preserve">  discount_amt   NUMERIC(12,2)  DEFAULT 0,</w:t>
        <w:br/>
        <w:t xml:space="preserve">  tax_amt        NUMERIC(12,2)  DEFAULT 0,</w:t>
        <w:br/>
        <w:t xml:space="preserve">  total          NUMERIC(12,2)  NOT NULL DEFAULT 0,</w:t>
        <w:br/>
        <w:t xml:space="preserve">  amount_paid    NUMERIC(12,2)  DEFAULT 0,</w:t>
        <w:br/>
        <w:t xml:space="preserve">  balance_due    NUMERIC(12,2)  DEFAULT 0,</w:t>
        <w:br/>
        <w:t xml:space="preserve">  notes          TEXT,</w:t>
        <w:br/>
        <w:t xml:space="preserve">  created_by     UUID           REFERENCES users(id),</w:t>
        <w:br/>
        <w:t xml:space="preserve">  created_at     TIMESTAMPTZ    NOT NULL DEFAULT NOW(),</w:t>
        <w:br/>
        <w:t xml:space="preserve">  updated_at     TIMESTAMPTZ    NOT NULL DEFAULT NOW()</w:t>
        <w:br/>
        <w:t>);</w:t>
      </w:r>
    </w:p>
    <w:p>
      <w:pPr>
        <w:pStyle w:val="Heading3"/>
        <w:spacing w:before="160" w:after="80"/>
      </w:pPr>
      <w:r>
        <w:t>3.9  purchase_orders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po_status AS ENUM ('Draft', 'Sent', 'Received', 'Partial', 'Cancelled');</w:t>
        <w:br/>
        <w:br/>
        <w:t>CREATE TABLE purchase_orders (</w:t>
        <w:br/>
        <w:t xml:space="preserve">  id           UUID      PRIMARY KEY DEFAULT uuid_generate_v4(),</w:t>
        <w:br/>
        <w:t xml:space="preserve">  po_number    VARCHAR(30) NOT NULL UNIQUE,</w:t>
        <w:br/>
        <w:t xml:space="preserve">  vendor_name  VARCHAR(150),</w:t>
        <w:br/>
        <w:t xml:space="preserve">  status       po_status NOT NULL DEFAULT 'Draft',</w:t>
        <w:br/>
        <w:t xml:space="preserve">  order_date   DATE      DEFAULT CURRENT_DATE,</w:t>
        <w:br/>
        <w:t xml:space="preserve">  expected_date DATE,</w:t>
        <w:br/>
        <w:t xml:space="preserve">  subtotal     NUMERIC(12,2) DEFAULT 0,</w:t>
        <w:br/>
        <w:t xml:space="preserve">  total        NUMERIC(12,2) DEFAULT 0,</w:t>
        <w:br/>
        <w:t xml:space="preserve">  notes        TEXT,</w:t>
        <w:br/>
        <w:t xml:space="preserve">  created_by   UUID      REFERENCES users(id),</w:t>
        <w:br/>
        <w:t xml:space="preserve">  created_at   TIMESTAMPTZ NOT NULL DEFAULT NOW(),</w:t>
        <w:br/>
        <w:t xml:space="preserve">  updated_at   TIMESTAMPTZ NOT NULL DEFAULT NOW()</w:t>
        <w:br/>
        <w:t>);</w:t>
        <w:br/>
        <w:br/>
        <w:t>CREATE TABLE purchase_order_items (</w:t>
        <w:br/>
        <w:t xml:space="preserve">  id            UUID         PRIMARY KEY DEFAULT uuid_generate_v4(),</w:t>
        <w:br/>
        <w:t xml:space="preserve">  po_id         UUID         NOT NULL REFERENCES purchase_orders(id) ON DELETE CASCADE,</w:t>
        <w:br/>
        <w:t xml:space="preserve">  description   VARCHAR(255) NOT NULL,</w:t>
        <w:br/>
        <w:t xml:space="preserve">  qty           INTEGER      NOT NULL DEFAULT 1,</w:t>
        <w:br/>
        <w:t xml:space="preserve">  unit_cost     NUMERIC(12,2) NOT NULL DEFAULT 0,</w:t>
        <w:br/>
        <w:t xml:space="preserve">  amount        NUMERIC(12,2) NOT NULL DEFAULT 0</w:t>
        <w:br/>
        <w:t>);</w:t>
      </w:r>
    </w:p>
    <w:p>
      <w:pPr>
        <w:pStyle w:val="Heading3"/>
        <w:spacing w:before="160" w:after="80"/>
      </w:pPr>
      <w:r>
        <w:t>3.10 shipments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shipment_status AS ENUM (</w:t>
        <w:br/>
        <w:t xml:space="preserve">  'Pending', 'Label Created', 'Picked Up', 'In Transit', 'Delivered', 'Exception'</w:t>
        <w:br/>
        <w:t>);</w:t>
        <w:br/>
        <w:br/>
        <w:t>CREATE TABLE shipments (</w:t>
        <w:br/>
        <w:t xml:space="preserve">  id              UUID             PRIMARY KEY DEFAULT uuid_generate_v4(),</w:t>
        <w:br/>
        <w:t xml:space="preserve">  shipment_number VARCHAR(30)      NOT NULL UNIQUE,</w:t>
        <w:br/>
        <w:t xml:space="preserve">  order_id        UUID             REFERENCES orders(id),</w:t>
        <w:br/>
        <w:t xml:space="preserve">  customer_id     UUID             REFERENCES customers(id),</w:t>
        <w:br/>
        <w:t xml:space="preserve">  status          shipment_status  NOT NULL DEFAULT 'Pending',</w:t>
        <w:br/>
        <w:t xml:space="preserve">  carrier         VARCHAR(80),</w:t>
        <w:br/>
        <w:t xml:space="preserve">  tracking_number VARCHAR(100),</w:t>
        <w:br/>
        <w:t xml:space="preserve">  ship_date       DATE,</w:t>
        <w:br/>
        <w:t xml:space="preserve">  estimated_delivery DATE,</w:t>
        <w:br/>
        <w:t xml:space="preserve">  weight_lbs      NUMERIC(8,2),</w:t>
        <w:br/>
        <w:t xml:space="preserve">  shipping_cost   NUMERIC(12,2),</w:t>
        <w:br/>
        <w:t xml:space="preserve">  recipient_name  VARCHAR(150),</w:t>
        <w:br/>
        <w:t xml:space="preserve">  address         TEXT,</w:t>
        <w:br/>
        <w:t xml:space="preserve">  notes           TEXT,</w:t>
        <w:br/>
        <w:t xml:space="preserve">  created_by      UUID             REFERENCES users(id),</w:t>
        <w:br/>
        <w:t xml:space="preserve">  created_at      TIMESTAMPTZ      NOT NULL DEFAULT NOW(),</w:t>
        <w:br/>
        <w:t xml:space="preserve">  updated_at      TIMESTAMPTZ      NOT NULL DEFAULT NOW()</w:t>
        <w:br/>
        <w:t>);</w:t>
      </w:r>
    </w:p>
    <w:p>
      <w:pPr>
        <w:pStyle w:val="Heading3"/>
        <w:spacing w:before="160" w:after="80"/>
      </w:pPr>
      <w:r>
        <w:t>3.11 products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product_type AS ENUM ('Apparel', 'DTF', 'Gangsheet', 'Embroidery', 'Other');</w:t>
        <w:br/>
        <w:br/>
        <w:t>CREATE TABLE products (</w:t>
        <w:br/>
        <w:t xml:space="preserve">  id           UUID         PRIMARY KEY DEFAULT uuid_generate_v4(),</w:t>
        <w:br/>
        <w:t xml:space="preserve">  sku          VARCHAR(50)  NOT NULL UNIQUE,</w:t>
        <w:br/>
        <w:t xml:space="preserve">  name         VARCHAR(200) NOT NULL,</w:t>
        <w:br/>
        <w:t xml:space="preserve">  product_type product_type NOT NULL,</w:t>
        <w:br/>
        <w:t xml:space="preserve">  description  TEXT,</w:t>
        <w:br/>
        <w:t xml:space="preserve">  base_price   NUMERIC(12,2) NOT NULL DEFAULT 0,</w:t>
        <w:br/>
        <w:t xml:space="preserve">  cost_price   NUMERIC(12,2) DEFAULT 0,</w:t>
        <w:br/>
        <w:t xml:space="preserve">  stock_qty    INTEGER      DEFAULT 0,</w:t>
        <w:br/>
        <w:t xml:space="preserve">  image_url    TEXT,</w:t>
        <w:br/>
        <w:t xml:space="preserve">  is_active    BOOLEAN      DEFAULT TRUE,</w:t>
        <w:br/>
        <w:t xml:space="preserve">  created_by   UUID         REFERENCES users(id),</w:t>
        <w:br/>
        <w:t xml:space="preserve">  created_at   TIMESTAMPTZ  NOT NULL DEFAULT NOW(),</w:t>
        <w:br/>
        <w:t xml:space="preserve">  updated_at   TIMESTAMPTZ  NOT NULL DEFAULT NOW(),</w:t>
        <w:br/>
        <w:t xml:space="preserve">  deleted_at   TIMESTAMPTZ</w:t>
        <w:br/>
        <w:t>);</w:t>
      </w:r>
    </w:p>
    <w:p>
      <w:pPr>
        <w:pStyle w:val="Heading3"/>
        <w:spacing w:before="160" w:after="80"/>
      </w:pPr>
      <w:r>
        <w:t>3.12 artworks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TYPE artwork_status AS ENUM ('Pending Review', 'Approved', 'Revision Needed', 'Rejected');</w:t>
        <w:br/>
        <w:br/>
        <w:t>CREATE TABLE artworks (</w:t>
        <w:br/>
        <w:t xml:space="preserve">  id           UUID           PRIMARY KEY DEFAULT uuid_generate_v4(),</w:t>
        <w:br/>
        <w:t xml:space="preserve">  artwork_no   VARCHAR(50)    NOT NULL UNIQUE,  -- AW-1001</w:t>
        <w:br/>
        <w:t xml:space="preserve">  name         VARCHAR(200)   NOT NULL,</w:t>
        <w:br/>
        <w:t xml:space="preserve">  customer_id  UUID           REFERENCES customers(id),</w:t>
        <w:br/>
        <w:t xml:space="preserve">  order_id     UUID           REFERENCES orders(id),</w:t>
        <w:br/>
        <w:t xml:space="preserve">  status       artwork_status NOT NULL DEFAULT 'Pending Review',</w:t>
        <w:br/>
        <w:t xml:space="preserve">  file_url     TEXT           NOT NULL,</w:t>
        <w:br/>
        <w:t xml:space="preserve">  thumbnail_url TEXT,</w:t>
        <w:br/>
        <w:t xml:space="preserve">  file_type    VARCHAR(20),</w:t>
        <w:br/>
        <w:t xml:space="preserve">  tags         TEXT[],</w:t>
        <w:br/>
        <w:t xml:space="preserve">  notes        TEXT,</w:t>
        <w:br/>
        <w:t xml:space="preserve">  uploaded_by  UUID           REFERENCES users(id),</w:t>
        <w:br/>
        <w:t xml:space="preserve">  created_at   TIMESTAMPTZ    NOT NULL DEFAULT NOW(),</w:t>
        <w:br/>
        <w:t xml:space="preserve">  updated_at   TIMESTAMPTZ    NOT NULL DEFAULT NOW()</w:t>
        <w:br/>
        <w:t>);</w:t>
      </w:r>
    </w:p>
    <w:p>
      <w:pPr>
        <w:pStyle w:val="Heading3"/>
        <w:spacing w:before="160" w:after="80"/>
      </w:pPr>
      <w:r>
        <w:t>3.13 activity_logs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TABLE activity_logs (</w:t>
        <w:br/>
        <w:t xml:space="preserve">  id           UUID        PRIMARY KEY DEFAULT uuid_generate_v4(),</w:t>
        <w:br/>
        <w:t xml:space="preserve">  user_id      UUID        REFERENCES users(id),</w:t>
        <w:br/>
        <w:t xml:space="preserve">  entity_type  VARCHAR(50) NOT NULL,  -- 'lead', 'order', 'invoice', etc.</w:t>
        <w:br/>
        <w:t xml:space="preserve">  entity_id    UUID        NOT NULL,</w:t>
        <w:br/>
        <w:t xml:space="preserve">  action       VARCHAR(80) NOT NULL,  -- 'created', 'updated', 'status_changed'</w:t>
        <w:br/>
        <w:t xml:space="preserve">  description  TEXT,</w:t>
        <w:br/>
        <w:t xml:space="preserve">  metadata     JSONB,</w:t>
        <w:br/>
        <w:t xml:space="preserve">  created_at   TIMESTAMPTZ NOT NULL DEFAULT NOW()</w:t>
        <w:br/>
        <w:t>);</w:t>
        <w:br/>
        <w:br/>
        <w:t>CREATE INDEX idx_activity_entity   ON activity_logs(entity_type, entity_id);</w:t>
        <w:br/>
        <w:t>CREATE INDEX idx_activity_user     ON activity_logs(user_id);</w:t>
        <w:br/>
        <w:t>CREATE INDEX idx_activity_created  ON activity_logs(created_at DESC);</w:t>
      </w:r>
    </w:p>
    <w:p>
      <w:r>
        <w:br w:type="page"/>
      </w:r>
    </w:p>
    <w:p>
      <w:pPr>
        <w:pStyle w:val="Heading1"/>
        <w:spacing w:before="280" w:after="80"/>
      </w:pPr>
      <w:r>
        <w:t>4. Backend Folder Structure</w:t>
      </w:r>
    </w:p>
    <w:p>
      <w:pPr>
        <w:pBdr>
          <w:bottom w:val="single" w:sz="6" w:space="1" w:color="0D9488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Location:  </w:t>
            </w:r>
            <w:r>
              <w:rPr>
                <w:sz w:val="20"/>
              </w:rPr>
              <w:t>Create a new folder: POS MVP/backend/  alongside the existing decoinks/ frontend folder.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backend/</w:t>
        <w:br/>
        <w:t>├── src/</w:t>
        <w:br/>
        <w:t>│   ├── config/</w:t>
        <w:br/>
        <w:t>│   │   ├── db.js            ← PostgreSQL pool</w:t>
        <w:br/>
        <w:t>│   │   └── redis.js         ← Redis client</w:t>
        <w:br/>
        <w:t>│   ├── middleware/</w:t>
        <w:br/>
        <w:t>│   │   ├── auth.js          ← JWT verify middleware</w:t>
        <w:br/>
        <w:t>│   │   ├── validate.js      ← Zod request validation</w:t>
        <w:br/>
        <w:t>│   │   ├── upload.js        ← Multer file upload config</w:t>
        <w:br/>
        <w:t>│   │   └── errorHandler.js  ← Global error handler</w:t>
        <w:br/>
        <w:t>│   ├── modules/</w:t>
        <w:br/>
        <w:t>│   │   ├── auth/</w:t>
        <w:br/>
        <w:t>│   │   │   ├── auth.routes.js</w:t>
        <w:br/>
        <w:t>│   │   │   ├── auth.controller.js</w:t>
        <w:br/>
        <w:t>│   │   │   └── auth.service.js</w:t>
        <w:br/>
        <w:t>│   │   ├── users/</w:t>
        <w:br/>
        <w:t>│   │   │   ├── users.routes.js</w:t>
        <w:br/>
        <w:t>│   │   │   ├── users.controller.js</w:t>
        <w:br/>
        <w:t>│   │   │   └── users.service.js</w:t>
        <w:br/>
        <w:t>│   │   ├── customers/       ← same pattern for every module</w:t>
        <w:br/>
        <w:t>│   │   ├── leads/</w:t>
        <w:br/>
        <w:t>│   │   ├── quotations/</w:t>
        <w:br/>
        <w:t>│   │   ├── orders/</w:t>
        <w:br/>
        <w:t>│   │   ├── invoices/</w:t>
        <w:br/>
        <w:t>│   │   ├── purchase-orders/</w:t>
        <w:br/>
        <w:t>│   │   ├── shipments/</w:t>
        <w:br/>
        <w:t>│   │   ├── products/</w:t>
        <w:br/>
        <w:t>│   │   ├── artworks/</w:t>
        <w:br/>
        <w:t>│   │   └── dashboard/</w:t>
        <w:br/>
        <w:t>│   ├── utils/</w:t>
        <w:br/>
        <w:t>│   │   ├── counter.js       ← auto-number generator (ORD-2026-0001)</w:t>
        <w:br/>
        <w:t>│   │   ├── logger.js        ← pino logger instance</w:t>
        <w:br/>
        <w:t>│   │   └── response.js      ← standard API response helpers</w:t>
        <w:br/>
        <w:t>│   └── app.js               ← Express app (no listen)</w:t>
        <w:br/>
        <w:t>├── migrations/</w:t>
        <w:br/>
        <w:t>│   ├── 001_create_users.sql</w:t>
        <w:br/>
        <w:t>│   ├── 002_create_customers.sql</w:t>
        <w:br/>
        <w:t>│   └── ... (one file per table)</w:t>
        <w:br/>
        <w:t>├── seeds/</w:t>
        <w:br/>
        <w:t>│   └── seed.js              ← Demo data seed</w:t>
        <w:br/>
        <w:t>├── tests/</w:t>
        <w:br/>
        <w:t>│   ├── unit/</w:t>
        <w:br/>
        <w:t>│   └── integration/</w:t>
        <w:br/>
        <w:t>├── uploads/                 ← Local file storage (dev only)</w:t>
        <w:br/>
        <w:t>├── .env</w:t>
        <w:br/>
        <w:t>├── .env.example</w:t>
        <w:br/>
        <w:t>├── Dockerfile.backend</w:t>
        <w:br/>
        <w:t>├── package.json</w:t>
        <w:br/>
        <w:t>└── server.js                ← Entry point (calls app.listen)</w:t>
      </w:r>
    </w:p>
    <w:p>
      <w:r>
        <w:br w:type="page"/>
      </w:r>
    </w:p>
    <w:p>
      <w:pPr>
        <w:pStyle w:val="Heading1"/>
        <w:spacing w:before="280" w:after="80"/>
      </w:pPr>
      <w:r>
        <w:t>5. Docker Setup (Full Stack)</w:t>
      </w:r>
    </w:p>
    <w:p>
      <w:pPr>
        <w:pBdr>
          <w:bottom w:val="single" w:sz="6" w:space="1" w:color="0D9488"/>
        </w:pBdr>
        <w:spacing w:before="120" w:after="120"/>
      </w:pPr>
    </w:p>
    <w:p>
      <w:pPr>
        <w:pStyle w:val="Heading3"/>
        <w:spacing w:before="160" w:after="80"/>
      </w:pPr>
      <w:r>
        <w:t>5.1  Dockerfile.backend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# backend/Dockerfile.backend</w:t>
        <w:br/>
        <w:t>FROM node:20-alpine AS base</w:t>
        <w:br/>
        <w:t>WORKDIR /app</w:t>
        <w:br/>
        <w:t>COPY package*.json ./</w:t>
        <w:br/>
        <w:t>RUN npm ci --only=production</w:t>
        <w:br/>
        <w:br/>
        <w:t>FROM base AS dev</w:t>
        <w:br/>
        <w:t>RUN npm ci</w:t>
        <w:br/>
        <w:t>COPY . .</w:t>
        <w:br/>
        <w:t>CMD ["node", "--watch", "server.js"]</w:t>
        <w:br/>
        <w:br/>
        <w:t>FROM base AS prod</w:t>
        <w:br/>
        <w:t>COPY . .</w:t>
        <w:br/>
        <w:t>CMD ["node", "server.js"]</w:t>
      </w:r>
    </w:p>
    <w:p>
      <w:pPr>
        <w:pStyle w:val="Heading3"/>
        <w:spacing w:before="160" w:after="80"/>
      </w:pPr>
      <w:r>
        <w:t>5.2  docker-compose.yml  ← CREATE THIS FILE in POS MVP/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Create docker-compose.yml in the root folder: C:\Users\Arun Kumar.DESKTOP-1NHQSUD\Desktop\POS MVP\docker-compose.yml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version: '3.9'</w:t>
        <w:br/>
        <w:br/>
        <w:t>services:</w:t>
        <w:br/>
        <w:t xml:space="preserve">  # ── PostgreSQL Database ──────────────────────────────────────────</w:t>
        <w:br/>
        <w:t xml:space="preserve">  postgres:</w:t>
        <w:br/>
        <w:t xml:space="preserve">    image: postgres:15-alpine</w:t>
        <w:br/>
        <w:t xml:space="preserve">    container_name: decoinks_postgres</w:t>
        <w:br/>
        <w:t xml:space="preserve">    restart: unless-stopped</w:t>
        <w:br/>
        <w:t xml:space="preserve">    environment:</w:t>
        <w:br/>
        <w:t xml:space="preserve">      POSTGRES_USER:     ${POSTGRES_USER:-postgres}</w:t>
        <w:br/>
        <w:t xml:space="preserve">      POSTGRES_PASSWORD: ${POSTGRES_PASSWORD:-decoinks_pass}</w:t>
        <w:br/>
        <w:t xml:space="preserve">      POSTGRES_DB:       ${POSTGRES_DB:-decoinks_db}</w:t>
        <w:br/>
        <w:t xml:space="preserve">    volumes:</w:t>
        <w:br/>
        <w:t xml:space="preserve">      - postgres_data:/var/lib/postgresql/data</w:t>
        <w:br/>
        <w:t xml:space="preserve">    ports:</w:t>
        <w:br/>
        <w:t xml:space="preserve">      - "5432:5432"</w:t>
        <w:br/>
        <w:t xml:space="preserve">    networks:</w:t>
        <w:br/>
        <w:t xml:space="preserve">      - decoinks_net</w:t>
        <w:br/>
        <w:t xml:space="preserve">    healthcheck:</w:t>
        <w:br/>
        <w:t xml:space="preserve">      test: ["CMD-SHELL", "pg_isready -U postgres"]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── Redis Cache ─────────────────────────────────────────────────</w:t>
        <w:br/>
        <w:t xml:space="preserve">  redis:</w:t>
        <w:br/>
        <w:t xml:space="preserve">    image: redis:7-alpine</w:t>
        <w:br/>
        <w:t xml:space="preserve">    container_name: decoinks_redis</w:t>
        <w:br/>
        <w:t xml:space="preserve">    restart: unless-stopped</w:t>
        <w:br/>
        <w:t xml:space="preserve">    ports:</w:t>
        <w:br/>
        <w:t xml:space="preserve">      - "6379:6379"</w:t>
        <w:br/>
        <w:t xml:space="preserve">    networks:</w:t>
        <w:br/>
        <w:t xml:space="preserve">      - decoinks_net</w:t>
        <w:br/>
        <w:t xml:space="preserve">    healthcheck:</w:t>
        <w:br/>
        <w:t xml:space="preserve">      test: ["CMD", "redis-cli", "ping"]</w:t>
        <w:br/>
        <w:t xml:space="preserve">      interval: 10s</w:t>
        <w:br/>
        <w:t xml:space="preserve">      timeout: 3s</w:t>
        <w:br/>
        <w:t xml:space="preserve">      retries: 5</w:t>
        <w:br/>
        <w:br/>
        <w:t xml:space="preserve">  # ── Node.js Backend ─────────────────────────────────────────────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Dockerfile.backend</w:t>
        <w:br/>
        <w:t xml:space="preserve">      target: dev</w:t>
        <w:br/>
        <w:t xml:space="preserve">    container_name: decoinks_backend</w:t>
        <w:br/>
        <w:t xml:space="preserve">    restart: unless-stopped</w:t>
        <w:br/>
        <w:t xml:space="preserve">    env_file: ./backend/.env</w:t>
        <w:br/>
        <w:t xml:space="preserve">    environment:</w:t>
        <w:br/>
        <w:t xml:space="preserve">      NODE_ENV:     development</w:t>
        <w:br/>
        <w:t xml:space="preserve">      DATABASE_URL: postgresql://${POSTGRES_USER:-postgres}:${POSTGRES_PASSWORD:-decoinks_pass}@postgres:5432/${POSTGRES_DB:-decoinks_db}</w:t>
        <w:br/>
        <w:t xml:space="preserve">      REDIS_URL:    redis://redis:6379</w:t>
        <w:br/>
        <w:t xml:space="preserve">    volumes:</w:t>
        <w:br/>
        <w:t xml:space="preserve">      - ./backend:/app</w:t>
        <w:br/>
        <w:t xml:space="preserve">      - /app/node_modules</w:t>
        <w:br/>
        <w:t xml:space="preserve">    ports:</w:t>
        <w:br/>
        <w:t xml:space="preserve">      - "8000:8000"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t xml:space="preserve">    networks:</w:t>
        <w:br/>
        <w:t xml:space="preserve">      - decoinks_net</w:t>
        <w:br/>
        <w:br/>
        <w:t xml:space="preserve">  # ── React Frontend (Nginx) ───────────────────────────────────────</w:t>
        <w:br/>
        <w:t xml:space="preserve">  frontend:</w:t>
        <w:br/>
        <w:t xml:space="preserve">    build:</w:t>
        <w:br/>
        <w:t xml:space="preserve">      context: ./decoinks</w:t>
        <w:br/>
        <w:t xml:space="preserve">      dockerfile: Dockerfile.frontend</w:t>
        <w:br/>
        <w:t xml:space="preserve">    container_name: decoinks_frontend</w:t>
        <w:br/>
        <w:t xml:space="preserve">    restart: unless-stopped</w:t>
        <w:br/>
        <w:t xml:space="preserve">    ports:</w:t>
        <w:br/>
        <w:t xml:space="preserve">      - "80:80"</w:t>
        <w:br/>
        <w:t xml:space="preserve">    depends_on:</w:t>
        <w:br/>
        <w:t xml:space="preserve">      - backend</w:t>
        <w:br/>
        <w:t xml:space="preserve">    networks:</w:t>
        <w:br/>
        <w:t xml:space="preserve">      - decoinks_net</w:t>
        <w:br/>
        <w:br/>
        <w:t>volumes:</w:t>
        <w:br/>
        <w:t xml:space="preserve">  postgres_data:</w:t>
        <w:br/>
        <w:br/>
        <w:t>networks:</w:t>
        <w:br/>
        <w:t xml:space="preserve">  decoinks_net:</w:t>
        <w:br/>
        <w:t xml:space="preserve">    driver: bridge</w:t>
      </w:r>
    </w:p>
    <w:p>
      <w:pPr>
        <w:pStyle w:val="Heading3"/>
        <w:spacing w:before="160" w:after="80"/>
      </w:pPr>
      <w:r>
        <w:t>5.3  Launch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Run these commands from: C:\Users\Arun Kumar.DESKTOP-1NHQSUD\Desktop\POS MVP\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# First time: build everything</w:t>
        <w:br/>
        <w:t>docker-compose up --build</w:t>
        <w:br/>
        <w:br/>
        <w:t># Start in background</w:t>
        <w:br/>
        <w:t>docker-compose up -d</w:t>
        <w:br/>
        <w:br/>
        <w:t># Run DB migrations</w:t>
        <w:br/>
        <w:t>docker exec decoinks_backend node migrations/run.js</w:t>
        <w:br/>
        <w:br/>
        <w:t># Seed demo data</w:t>
        <w:br/>
        <w:t>docker exec decoinks_backend node seeds/seed.js</w:t>
        <w:br/>
        <w:br/>
        <w:t># View logs</w:t>
        <w:br/>
        <w:t>docker-compose logs -f backend</w:t>
        <w:br/>
        <w:br/>
        <w:t># Stop everything</w:t>
        <w:br/>
        <w:t>docker-compose down</w:t>
        <w:br/>
        <w:br/>
        <w:t># Wipe database and restart clean</w:t>
        <w:br/>
        <w:t>docker-compose down -v &amp;&amp; docker-compose up --build</w:t>
      </w:r>
    </w:p>
    <w:p>
      <w:r>
        <w:br w:type="page"/>
      </w:r>
    </w:p>
    <w:p>
      <w:pPr>
        <w:pStyle w:val="Heading1"/>
        <w:spacing w:before="280" w:after="80"/>
      </w:pPr>
      <w:r>
        <w:t>6. Environment Variables</w:t>
      </w:r>
    </w:p>
    <w:p>
      <w:pPr>
        <w:pBdr>
          <w:bottom w:val="single" w:sz="6" w:space="1" w:color="0D9488"/>
        </w:pBdr>
        <w:spacing w:before="120" w:after="120"/>
      </w:pPr>
    </w:p>
    <w:p>
      <w:pPr>
        <w:pStyle w:val="Heading3"/>
        <w:spacing w:before="160" w:after="80"/>
      </w:pPr>
      <w:r>
        <w:t>backend/.env  ← CREATE THIS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Create backend/.env with real secrets before starting containers. NEVER commit this file to git — it is already in .gitignore.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# ── Server ────────────────────────────────────────────────</w:t>
        <w:br/>
        <w:t>NODE_ENV=development</w:t>
        <w:br/>
        <w:t>PORT=8000</w:t>
        <w:br/>
        <w:br/>
        <w:t># ── Database ──────────────────────────────────────────────</w:t>
        <w:br/>
        <w:t>DATABASE_URL=postgresql://postgres:decoinks_pass@postgres:5432/decoinks_db</w:t>
        <w:br/>
        <w:t># For local dev (outside Docker):</w:t>
        <w:br/>
        <w:t># DATABASE_URL=postgresql://postgres:decoinks_pass@localhost:5432/decoinks_db</w:t>
        <w:br/>
        <w:br/>
        <w:t># ── Redis ─────────────────────────────────────────────────</w:t>
        <w:br/>
        <w:t>REDIS_URL=redis://redis:6379</w:t>
        <w:br/>
        <w:br/>
        <w:t># ── JWT ───────────────────────────────────────────────────</w:t>
        <w:br/>
        <w:t>JWT_SECRET=CHANGE_THIS_TO_A_LONG_RANDOM_STRING_64_CHARS</w:t>
        <w:br/>
        <w:t>JWT_EXPIRES_IN=7d</w:t>
        <w:br/>
        <w:br/>
        <w:t># ── File Upload ───────────────────────────────────────────</w:t>
        <w:br/>
        <w:t>UPLOAD_DIR=uploads</w:t>
        <w:br/>
        <w:t>MAX_FILE_SIZE_MB=10</w:t>
        <w:br/>
        <w:t>ALLOWED_MIME_TYPES=image/jpeg,image/png,image/webp,image/svg+xml,application/pdf</w:t>
        <w:br/>
        <w:br/>
        <w:t># ── CORS ──────────────────────────────────────────────────</w:t>
        <w:br/>
        <w:t>CORS_ORIGIN=http://localhost:80</w:t>
        <w:br/>
        <w:br/>
        <w:t># ── Logging ───────────────────────────────────────────────</w:t>
        <w:br/>
        <w:t>LOG_LEVEL=info</w:t>
      </w:r>
    </w:p>
    <w:p>
      <w:pPr>
        <w:pStyle w:val="Heading3"/>
        <w:spacing w:before="160" w:after="80"/>
      </w:pPr>
      <w:r>
        <w:t>How to generate JWT_SECRET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# Run in terminal (Node.js):</w:t>
        <w:br/>
        <w:t>node -e "console.log(require('crypto').randomBytes(64).toString('hex'))"</w:t>
        <w:br/>
        <w:br/>
        <w:t># Or use openssl:</w:t>
        <w:br/>
        <w:t>openssl rand -hex 64</w:t>
      </w:r>
    </w:p>
    <w:p>
      <w:r>
        <w:br w:type="page"/>
      </w:r>
    </w:p>
    <w:p>
      <w:pPr>
        <w:pStyle w:val="Heading1"/>
        <w:spacing w:before="280" w:after="80"/>
      </w:pPr>
      <w:r>
        <w:t>7. Step-by-Step Backend Implementation</w:t>
      </w:r>
    </w:p>
    <w:p>
      <w:pPr>
        <w:pBdr>
          <w:bottom w:val="single" w:sz="6" w:space="1" w:color="0D9488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  <w:tcBorders>
              <w:top w:val="single" w:sz="8" w:space="0" w:color="8B5CF6"/>
              <w:left w:val="single" w:sz="8" w:space="0" w:color="8B5CF6"/>
              <w:bottom w:val="single" w:sz="8" w:space="0" w:color="8B5CF6"/>
              <w:right w:val="single" w:sz="8" w:space="0" w:color="8B5CF6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How to use this section:  </w:t>
            </w:r>
            <w:r>
              <w:rPr>
                <w:sz w:val="20"/>
              </w:rPr>
              <w:t>Each step has an AI Master Prompt below it. Copy the prompt into Claude/GPT and it will generate the complete code file. Then paste the code into the file path shown. Manual actions are highlighted in yellow.</w:t>
            </w:r>
          </w:p>
        </w:tc>
      </w:tr>
    </w:tbl>
    <w:p/>
    <w:p>
      <w:pPr>
        <w:pStyle w:val="Heading2"/>
        <w:spacing w:before="280" w:after="80"/>
      </w:pPr>
      <w:r>
        <w:t>Step 7.1 — Initialize Node.js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MANUAL: Open terminal → cd to backend/ folder → run commands below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# Inside backend/ directory:</w:t>
        <w:br/>
        <w:t>npm init -y</w:t>
        <w:br/>
        <w:br/>
        <w:t>npm install express pg redis jsonwebtoken bcryptjs   multer zod pino pino-http cors helmet morgan uuid</w:t>
        <w:br/>
        <w:br/>
        <w:t>npm install --save-dev jest supertest nodemon dotenv</w:t>
      </w:r>
    </w:p>
    <w:p>
      <w:pPr>
        <w:pStyle w:val="Heading3"/>
        <w:spacing w:before="160" w:after="80"/>
      </w:pPr>
      <w:r>
        <w:t>Create server.js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backend/server.js</w:t>
        <w:br/>
        <w:t>require('dotenv').config()</w:t>
        <w:br/>
        <w:t>const app  = require('./src/app')</w:t>
        <w:br/>
        <w:t>const port = process.env.PORT || 8000</w:t>
        <w:br/>
        <w:br/>
        <w:t>app.listen(port, () =&gt; {</w:t>
        <w:br/>
        <w:t xml:space="preserve">  console.log(`Decoinks backend running on port ${port}`)</w:t>
        <w:br/>
        <w:t>})</w:t>
      </w:r>
    </w:p>
    <w:p>
      <w:pPr>
        <w:pStyle w:val="Heading3"/>
        <w:spacing w:before="160" w:after="80"/>
      </w:pPr>
      <w:r>
        <w:t>Create src/app.js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backend/src/app.js</w:t>
        <w:br/>
        <w:t>const express   = require('express')</w:t>
        <w:br/>
        <w:t>const cors      = require('cors')</w:t>
        <w:br/>
        <w:t>const helmet    = require('helmet')</w:t>
        <w:br/>
        <w:t>const pinoHttp  = require('pino-http')</w:t>
        <w:br/>
        <w:t>const logger    = require('./utils/logger')</w:t>
        <w:br/>
        <w:t>const errorHandler = require('./middleware/errorHandler')</w:t>
        <w:br/>
        <w:br/>
        <w:t>const authRoutes    = require('./modules/auth/auth.routes')</w:t>
        <w:br/>
        <w:t>const usersRoutes   = require('./modules/users/users.routes')</w:t>
        <w:br/>
        <w:t>const customerRoutes= require('./modules/customers/customers.routes')</w:t>
        <w:br/>
        <w:t>const leadRoutes    = require('./modules/leads/leads.routes')</w:t>
        <w:br/>
        <w:t>const quoteRoutes   = require('./modules/quotations/quotations.routes')</w:t>
        <w:br/>
        <w:t>const orderRoutes   = require('./modules/orders/orders.routes')</w:t>
        <w:br/>
        <w:t>const invoiceRoutes = require('./modules/invoices/invoices.routes')</w:t>
        <w:br/>
        <w:t>const poRoutes      = require('./modules/purchase-orders/po.routes')</w:t>
        <w:br/>
        <w:t>const shipRoutes    = require('./modules/shipments/shipments.routes')</w:t>
        <w:br/>
        <w:t>const productRoutes = require('./modules/products/products.routes')</w:t>
        <w:br/>
        <w:t>const artworkRoutes = require('./modules/artworks/artworks.routes')</w:t>
        <w:br/>
        <w:t>const dashRoutes    = require('./modules/dashboard/dashboard.routes')</w:t>
        <w:br/>
        <w:br/>
        <w:t>const app = express()</w:t>
        <w:br/>
        <w:br/>
        <w:t>app.use(helmet())</w:t>
        <w:br/>
        <w:t>app.use(cors({ origin: process.env.CORS_ORIGIN, credentials: true }))</w:t>
        <w:br/>
        <w:t>app.use(express.json({ limit: '10mb' }))</w:t>
        <w:br/>
        <w:t>app.use(pinoHttp({ logger }))</w:t>
        <w:br/>
        <w:t>app.use('/uploads', express.static('uploads'))</w:t>
        <w:br/>
        <w:br/>
        <w:t>app.use('/api/auth',           authRoutes)</w:t>
        <w:br/>
        <w:t>app.use('/api/users',          usersRoutes)</w:t>
        <w:br/>
        <w:t>app.use('/api/customers',      customerRoutes)</w:t>
        <w:br/>
        <w:t>app.use('/api/leads',          leadRoutes)</w:t>
        <w:br/>
        <w:t>app.use('/api/quotations',     quoteRoutes)</w:t>
        <w:br/>
        <w:t>app.use('/api/orders',         orderRoutes)</w:t>
        <w:br/>
        <w:t>app.use('/api/invoices',       invoiceRoutes)</w:t>
        <w:br/>
        <w:t>app.use('/api/purchase-orders',poRoutes)</w:t>
        <w:br/>
        <w:t>app.use('/api/shipments',      shipRoutes)</w:t>
        <w:br/>
        <w:t>app.use('/api/products',       productRoutes)</w:t>
        <w:br/>
        <w:t>app.use('/api/artworks',       artworkRoutes)</w:t>
        <w:br/>
        <w:t>app.use('/api/dashboard',      dashRoutes)</w:t>
        <w:br/>
        <w:br/>
        <w:t>app.use(errorHandler)</w:t>
        <w:br/>
        <w:br/>
        <w:t>module.exports = app</w:t>
      </w:r>
    </w:p>
    <w:p>
      <w:pPr>
        <w:pStyle w:val="Heading2"/>
        <w:spacing w:before="280" w:after="80"/>
      </w:pPr>
      <w:r>
        <w:t>Step 7.2 — Database Connection &amp; Migrations</w:t>
      </w:r>
    </w:p>
    <w:p>
      <w:pPr>
        <w:pStyle w:val="Heading3"/>
        <w:spacing w:before="160" w:after="80"/>
      </w:pPr>
      <w:r>
        <w:t>AI Master Prompt — Paste into Claude/ChatGPT: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the following Node.js files for a Decoinks POS backend (Express + node-postgres):</w:t>
              <w:br/>
              <w:br/>
              <w:t>1. src/config/db.js — PostgreSQL connection pool using pg.Pool, reads DATABASE_URL from env, exports pool with error logging using pino.</w:t>
              <w:br/>
              <w:br/>
              <w:t>2. migrations/run.js — Script that reads all *.sql files from migrations/ folder in alphabetical order and executes them using the pg pool. Logs success/failure per file. Exits process when done.</w:t>
              <w:br/>
              <w:br/>
              <w:t>3. migrations/001_extensions.sql — CREATE EXTENSION IF NOT EXISTS "uuid-ossp"; and all ENUM types (user_role, customer_status, lead_stage, lead_status, lead_source, quote_status, order_type, order_status, payment_status, payment_method, payment_terms, invoice_status, po_status, shipment_status, product_type, artwork_status).</w:t>
              <w:br/>
              <w:br/>
              <w:t>4. migrations/002_create_tables.sql — All CREATE TABLE statements (users, customers, leads, lead_comments, lead_attachments, quotations, quotation_items, orders, order_items_apparel, order_items_gangsheet, order_items_dtf, invoices, purchase_orders, purchase_order_items, shipments, products, artworks, activity_logs) with all indexes shown in this schema. Include IF NOT EXISTS on all CREATE TABLE.</w:t>
              <w:br/>
              <w:br/>
              <w:t>Use exact column definitions as given. Add a helper function updated_at_trigger that auto-sets updated_at on UPDATE for all tables that have it.</w:t>
            </w:r>
          </w:p>
        </w:tc>
      </w:tr>
    </w:tbl>
    <w:p/>
    <w:p>
      <w:pPr>
        <w:pStyle w:val="Heading2"/>
        <w:spacing w:before="280" w:after="80"/>
      </w:pPr>
      <w:r>
        <w:t>Step 7.3 — Authentication Module (JWT)</w:t>
      </w:r>
    </w:p>
    <w:p>
      <w:pPr>
        <w:pStyle w:val="Heading3"/>
        <w:spacing w:before="160" w:after="80"/>
      </w:pPr>
      <w:r>
        <w:t>Files to create:</w:t>
      </w:r>
    </w:p>
    <w:p>
      <w:pPr>
        <w:pStyle w:val="ListBullet"/>
        <w:spacing w:after="40"/>
        <w:ind w:left="360"/>
      </w:pPr>
      <w:r>
        <w:t>src/modules/auth/auth.routes.js</w:t>
      </w:r>
    </w:p>
    <w:p>
      <w:pPr>
        <w:pStyle w:val="ListBullet"/>
        <w:spacing w:after="40"/>
        <w:ind w:left="360"/>
      </w:pPr>
      <w:r>
        <w:t>src/modules/auth/auth.controller.js</w:t>
      </w:r>
    </w:p>
    <w:p>
      <w:pPr>
        <w:pStyle w:val="ListBullet"/>
        <w:spacing w:after="40"/>
        <w:ind w:left="360"/>
      </w:pPr>
      <w:r>
        <w:t>src/modules/auth/auth.service.js</w:t>
      </w:r>
    </w:p>
    <w:p>
      <w:pPr>
        <w:pStyle w:val="ListBullet"/>
        <w:spacing w:after="40"/>
        <w:ind w:left="360"/>
      </w:pPr>
      <w:r>
        <w:t>src/middleware/auth.js  (JWT verify middleware)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JWT authentication module for a Node.js/Express POS backend called Decoinks.</w:t>
              <w:br/>
              <w:br/>
              <w:t>Tech: Express 4, node-postgres (pg), bcryptjs, jsonwebtoken, zod.</w:t>
              <w:br/>
              <w:br/>
              <w:t>Files to generate:</w:t>
              <w:br/>
              <w:t>1. src/modules/auth/auth.routes.js — POST /login, POST /refresh, POST /logout, GET /me</w:t>
              <w:br/>
              <w:t>2. src/modules/auth/auth.controller.js — calls service, returns standardized JSON { success, data, message }</w:t>
              <w:br/>
              <w:t>3. src/modules/auth/auth.service.js — login(email, password): query users table, verify bcrypt, return JWT signed with JWT_SECRET+JWT_EXPIRES_IN. getMe(userId): fetch user by id excluding password. refresh(token): verify and re-issue.</w:t>
              <w:br/>
              <w:t>4. src/middleware/auth.js — verifyToken middleware: reads Authorization: Bearer token, verifies JWT, attaches req.user = { id, email, role }, calls next() or returns 401.</w:t>
              <w:br/>
              <w:t>5. src/utils/response.js — helpers: success(res, data, msg, status=200), error(res, msg, status=400), paginated(res, data, total, page, limit).</w:t>
              <w:br/>
              <w:br/>
              <w:t>Login response body:</w:t>
              <w:br/>
              <w:t>{ success: true, data: { user: { id, name, email, role }, token: "jwt..." } }</w:t>
              <w:br/>
              <w:br/>
              <w:t>Return 401 for wrong credentials, 403 for inactive user.</w:t>
            </w:r>
          </w:p>
        </w:tc>
      </w:tr>
    </w:tbl>
    <w:p/>
    <w:p>
      <w:pPr>
        <w:pStyle w:val="Heading3"/>
        <w:spacing w:before="160" w:after="80"/>
      </w:pPr>
      <w:r>
        <w:t>Testing — Auth (Manual + Automated):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 TEST: Use curl or Postman after starting docker-compose up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# Test login</w:t>
        <w:br/>
        <w:t>curl -X POST http://localhost:8000/api/auth/login \</w:t>
        <w:br/>
        <w:t xml:space="preserve">  -H "Content-Type: application/json" \</w:t>
        <w:br/>
        <w:t xml:space="preserve">  -d '{"email":"admin@decoinks.com","password":"Admin@1234"}'</w:t>
        <w:br/>
        <w:br/>
        <w:t># Expected: { success: true, data: { user: {...}, token: "eyJ..." } }</w:t>
        <w:br/>
        <w:br/>
        <w:t># Test /me with token</w:t>
        <w:br/>
        <w:t>curl http://localhost:8000/api/auth/me \</w:t>
        <w:br/>
        <w:t xml:space="preserve">  -H "Authorization: Bearer YOUR_TOKEN_HERE"</w:t>
        <w:br/>
        <w:br/>
        <w:t># Expected: { success: true, data: { id, name, email, role } }</w:t>
      </w:r>
    </w:p>
    <w:p>
      <w:pPr>
        <w:pStyle w:val="Heading2"/>
        <w:spacing w:before="280" w:after="80"/>
      </w:pPr>
      <w:r>
        <w:t>Step 7.4 — Users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Users CRUD module for the Decoinks backend.</w:t>
              <w:br/>
              <w:br/>
              <w:t>Files: src/modules/users/users.routes.js, users.controller.js, users.service.js</w:t>
              <w:br/>
              <w:br/>
              <w:t>Routes (all require verifyToken + role Admin):</w:t>
              <w:br/>
              <w:t>- GET    /api/users          — list users (pagination: ?page=1&amp;limit=10)</w:t>
              <w:br/>
              <w:t>- GET    /api/users/:id      — get single user</w:t>
              <w:br/>
              <w:t>- POST   /api/users          — create user (hash password with bcrypt rounds=10)</w:t>
              <w:br/>
              <w:t>- PUT    /api/users/:id      — update user (name, role, phone, is_active — never update password here)</w:t>
              <w:br/>
              <w:t>- DELETE /api/users/:id      — soft delete (set is_active=false, do not DELETE row)</w:t>
              <w:br/>
              <w:t>- POST   /api/users/:id/reset-password — admin resets user password</w:t>
              <w:br/>
              <w:br/>
              <w:t>Validation (zod): create requires name (min 2), email (valid), password (min 8), role (enum).</w:t>
              <w:br/>
              <w:t>Never return password field in any response.</w:t>
              <w:br/>
              <w:t>Log each create/update to activity_logs table.</w:t>
              <w:br/>
              <w:t>Use src/utils/response.js helpers for all responses.</w:t>
            </w:r>
          </w:p>
        </w:tc>
      </w:tr>
    </w:tbl>
    <w:p/>
    <w:p>
      <w:pPr>
        <w:pStyle w:val="Heading2"/>
        <w:spacing w:before="280" w:after="80"/>
      </w:pPr>
      <w:r>
        <w:t>Step 7.5 — Customers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Customers module for the Decoinks backend.</w:t>
              <w:br/>
              <w:br/>
              <w:t>Files: src/modules/customers/customers.routes.js, customers.controller.js, customers.service.js</w:t>
              <w:br/>
              <w:br/>
              <w:t>Routes (all require verifyToken):</w:t>
              <w:br/>
              <w:t>- GET    /api/customers          — list with pagination, search (name/email/city), filter by status</w:t>
              <w:br/>
              <w:t>- GET    /api/customers/:id      — customer detail including total orders count and total spent</w:t>
              <w:br/>
              <w:t>- POST   /api/customers          — create customer</w:t>
              <w:br/>
              <w:t>- PUT    /api/customers/:id      — update customer</w:t>
              <w:br/>
              <w:t>- DELETE /api/customers/:id      — soft delete (set deleted_at = NOW())</w:t>
              <w:br/>
              <w:t>- GET    /api/customers/:id/orders — orders for this customer (paginated)</w:t>
              <w:br/>
              <w:br/>
              <w:t>Response for list: { data: [...], total, page, limit, totalPages }</w:t>
              <w:br/>
              <w:t>Each customer object: { id, name, email, phone, company, city, state, country, status, orders_count, total_spent, created_at }</w:t>
              <w:br/>
              <w:br/>
              <w:t>Validation: name required, email optional but must be valid if provided.</w:t>
              <w:br/>
              <w:t>Log creates and status changes to activity_logs.</w:t>
            </w:r>
          </w:p>
        </w:tc>
      </w:tr>
    </w:tbl>
    <w:p/>
    <w:p>
      <w:pPr>
        <w:pStyle w:val="Heading2"/>
        <w:spacing w:before="280" w:after="80"/>
      </w:pPr>
      <w:r>
        <w:t>Step 7.6 — Leads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Leads module for the Decoinks kanban board backend.</w:t>
              <w:br/>
              <w:br/>
              <w:t>Files: src/modules/leads/leads.routes.js, leads.controller.js, leads.service.js</w:t>
              <w:br/>
              <w:br/>
              <w:t>Routes (all require verifyToken):</w:t>
              <w:br/>
              <w:t>- GET    /api/leads              — all leads grouped by stage for kanban: { columns: [{id,title,color,leads:[...]}] }</w:t>
              <w:br/>
              <w:t>- GET    /api/leads/list         — flat list with pagination, search, filter by stage/status/assigned_to</w:t>
              <w:br/>
              <w:t>- GET    /api/leads/:id          — lead detail with comments, attachments, activity</w:t>
              <w:br/>
              <w:t>- POST   /api/leads              — create lead, auto-generate lead_number (LEAD-YYYY-NNNN)</w:t>
              <w:br/>
              <w:t>- PUT    /api/leads/:id          — update lead</w:t>
              <w:br/>
              <w:t>- PATCH  /api/leads/:id/move     — move lead to different stage, body: { stage, position }  (for drag-drop)</w:t>
              <w:br/>
              <w:t>- DELETE /api/leads/:id          — soft delete</w:t>
              <w:br/>
              <w:br/>
              <w:t>- GET    /api/leads/:id/comments      — list comments</w:t>
              <w:br/>
              <w:t>- POST   /api/leads/:id/comments      — add comment</w:t>
              <w:br/>
              <w:t>- DELETE /api/leads/:id/comments/:cid — delete comment</w:t>
              <w:br/>
              <w:br/>
              <w:t>- POST   /api/leads/:id/attachments      — upload attachment (multer single file)</w:t>
              <w:br/>
              <w:t>- DELETE /api/leads/:id/attachments/:aid — delete attachment</w:t>
              <w:br/>
              <w:br/>
              <w:t>Auto-increment lead_number using a counter in DB (SELECT MAX + 1 with advisory lock).</w:t>
              <w:br/>
              <w:t>Recount comment_count and attachment_count on change.</w:t>
              <w:br/>
              <w:t>Log all stage changes to activity_logs.</w:t>
            </w:r>
          </w:p>
        </w:tc>
      </w:tr>
    </w:tbl>
    <w:p/>
    <w:p>
      <w:pPr>
        <w:pStyle w:val="Heading2"/>
        <w:spacing w:before="280" w:after="80"/>
      </w:pPr>
      <w:r>
        <w:t>Step 7.7 — Quotations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Quotations module for Decoinks backend.</w:t>
              <w:br/>
              <w:br/>
              <w:t>Files: src/modules/quotations/quotations.routes.js, .controller.js, .service.js</w:t>
              <w:br/>
              <w:br/>
              <w:t>Routes:</w:t>
              <w:br/>
              <w:t>- GET    /api/quotations         — list with pagination, filter by status</w:t>
              <w:br/>
              <w:t>- GET    /api/quotations/:id     — detail with items</w:t>
              <w:br/>
              <w:t>- POST   /api/quotations         — create with items array, auto-generate quote_number (QT-YYYY-NNNN), calculate totals server-side</w:t>
              <w:br/>
              <w:t>- PUT    /api/quotations/:id     — update (replace items array)</w:t>
              <w:br/>
              <w:t>- PATCH  /api/quotations/:id/status — change status</w:t>
              <w:br/>
              <w:t>- DELETE /api/quotations/:id     — soft delete</w:t>
              <w:br/>
              <w:br/>
              <w:t>Total calculation:</w:t>
              <w:br/>
              <w:t xml:space="preserve">  subtotal = sum(item.qty * item.unit_price)</w:t>
              <w:br/>
              <w:t xml:space="preserve">  discount_amt = subtotal * discount_pct / 100</w:t>
              <w:br/>
              <w:t xml:space="preserve">  tax_amt = (subtotal - discount_amt) * tax_pct / 100</w:t>
              <w:br/>
              <w:t xml:space="preserve">  total = subtotal - discount_amt + tax_amt</w:t>
              <w:br/>
              <w:br/>
              <w:t>Create body:</w:t>
              <w:br/>
              <w:t>{</w:t>
              <w:br/>
              <w:t xml:space="preserve">  lead_id, customer_id, valid_until, discount_pct, tax_pct, notes,</w:t>
              <w:br/>
              <w:t xml:space="preserve">  items: [{ description, qty, unit_price }]</w:t>
              <w:br/>
              <w:t>}</w:t>
              <w:br/>
              <w:br/>
              <w:t>Log status changes to activity_logs.</w:t>
            </w:r>
          </w:p>
        </w:tc>
      </w:tr>
    </w:tbl>
    <w:p/>
    <w:p>
      <w:pPr>
        <w:pStyle w:val="Heading2"/>
        <w:spacing w:before="280" w:after="80"/>
      </w:pPr>
      <w:r>
        <w:t>Step 7.8 — Orders Module (Apparel / Gangsheet / DTF)</w:t>
      </w:r>
    </w:p>
    <w:p>
      <w:pPr>
        <w:spacing w:after="120"/>
      </w:pPr>
      <w:r>
        <w:rPr>
          <w:b w:val="0"/>
          <w:i/>
        </w:rPr>
        <w:t>This is the most complex module. Orders have 3 types with different item tables.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Orders module for Decoinks backend. This is the core module.</w:t>
              <w:br/>
              <w:br/>
              <w:t>Files: src/modules/orders/orders.routes.js, orders.controller.js, orders.service.js</w:t>
              <w:br/>
              <w:br/>
              <w:t>Routes:</w:t>
              <w:br/>
              <w:t>- GET    /api/orders             — list with pagination, filter by status/type/customer/date range</w:t>
              <w:br/>
              <w:t>- GET    /api/orders/:id         — full order detail with all items (type-specific)</w:t>
              <w:br/>
              <w:t>- POST   /api/orders             — create order with items</w:t>
              <w:br/>
              <w:t>- PUT    /api/orders/:id         — update order header + replace all items</w:t>
              <w:br/>
              <w:t>- PATCH  /api/orders/:id/status  — update status: { status }</w:t>
              <w:br/>
              <w:t>- DELETE /api/orders/:id         — soft delete</w:t>
              <w:br/>
              <w:t>- GET    /api/orders/:id/invoice — get linked invoice</w:t>
              <w:br/>
              <w:br/>
              <w:t>Order types: 'apparel' | 'gangsheet' | 'dtf'</w:t>
              <w:br/>
              <w:br/>
              <w:t>Create body example (apparel):</w:t>
              <w:br/>
              <w:t>{</w:t>
              <w:br/>
              <w:t xml:space="preserve">  order_type: "apparel",</w:t>
              <w:br/>
              <w:t xml:space="preserve">  quotation_id: null,  // optional</w:t>
              <w:br/>
              <w:t xml:space="preserve">  customer_id: "uuid",</w:t>
              <w:br/>
              <w:t xml:space="preserve">  order_date: "2026-05-11",</w:t>
              <w:br/>
              <w:t xml:space="preserve">  payment_terms: "Net 30",</w:t>
              <w:br/>
              <w:t xml:space="preserve">  payment_method: "zelle",</w:t>
              <w:br/>
              <w:t xml:space="preserve">  rush_services: 0,</w:t>
              <w:br/>
              <w:t xml:space="preserve">  shipping_charges: 25,</w:t>
              <w:br/>
              <w:t xml:space="preserve">  discount_pct: 5,</w:t>
              <w:br/>
              <w:t xml:space="preserve">  tax_pct: 7,</w:t>
              <w:br/>
              <w:t xml:space="preserve">  notes: "...",</w:t>
              <w:br/>
              <w:t xml:space="preserve">  contact_name: "John Carter",</w:t>
              <w:br/>
              <w:t xml:space="preserve">  contact_email: "john@example.com",</w:t>
              <w:br/>
              <w:t xml:space="preserve">  shipping_name: "...",</w:t>
              <w:br/>
              <w:t xml:space="preserve">  shipping_address: "...",</w:t>
              <w:br/>
              <w:t xml:space="preserve">  items: [</w:t>
              <w:br/>
              <w:t xml:space="preserve">    { item: "T-Shirt (Premium)", color: "White", size: "L", qty: 10,</w:t>
              <w:br/>
              <w:t xml:space="preserve">      artwork_no: "AW-1001", artwork_size: "12 x 16 in", unit_price: 6.50 }</w:t>
              <w:br/>
              <w:t xml:space="preserve">  ]</w:t>
              <w:br/>
              <w:t>}</w:t>
              <w:br/>
              <w:br/>
              <w:t>Logic:</w:t>
              <w:br/>
              <w:t>- Auto-generate order_number (ORD-YYYY-NNNN)</w:t>
              <w:br/>
              <w:t>- Calculate totals server-side (same formula as quotations)</w:t>
              <w:br/>
              <w:t>- Insert into correct items table based on order_type</w:t>
              <w:br/>
              <w:t>- Use DB transaction for order + items insert</w:t>
              <w:br/>
              <w:t>- Log to activity_logs</w:t>
              <w:br/>
              <w:br/>
              <w:t>Validation: customer_id required, order_type required, items must be non-empty array.</w:t>
            </w:r>
          </w:p>
        </w:tc>
      </w:tr>
    </w:tbl>
    <w:p/>
    <w:p>
      <w:pPr>
        <w:pStyle w:val="Heading2"/>
        <w:spacing w:before="280" w:after="80"/>
      </w:pPr>
      <w:r>
        <w:t>Step 7.9 — Invoices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 complete Invoices module for Decoinks backend.</w:t>
              <w:br/>
              <w:br/>
              <w:t>Files: src/modules/invoices/invoices.routes.js, .controller.js, .service.js</w:t>
              <w:br/>
              <w:br/>
              <w:t>Routes:</w:t>
              <w:br/>
              <w:t>- GET    /api/invoices           — list with pagination, filter by status/customer</w:t>
              <w:br/>
              <w:t>- GET    /api/invoices/:id       — invoice detail</w:t>
              <w:br/>
              <w:t>- POST   /api/invoices           — create invoice (can link to order_id)</w:t>
              <w:br/>
              <w:t>- PUT    /api/invoices/:id       — update</w:t>
              <w:br/>
              <w:t>- PATCH  /api/invoices/:id/status — mark as Sent/Paid/Void</w:t>
              <w:br/>
              <w:t>- PATCH  /api/invoices/:id/payment — record payment: { amount_paid }</w:t>
              <w:br/>
              <w:t xml:space="preserve">  → auto-calculate balance_due = total - amount_paid</w:t>
              <w:br/>
              <w:t xml:space="preserve">  → auto-set status = 'Paid' if balance_due &lt;= 0</w:t>
              <w:br/>
              <w:t>- DELETE /api/invoices/:id       — soft delete</w:t>
              <w:br/>
              <w:br/>
              <w:t>Auto-generate invoice_number: INV-YYYY-NNNN</w:t>
              <w:br/>
              <w:t>When invoice is created from an order (order_id provided), copy totals from that order.</w:t>
              <w:br/>
              <w:t>Log payment recording to activity_logs.</w:t>
            </w:r>
          </w:p>
        </w:tc>
      </w:tr>
    </w:tbl>
    <w:p/>
    <w:p>
      <w:pPr>
        <w:pStyle w:val="Heading2"/>
        <w:spacing w:before="280" w:after="80"/>
      </w:pPr>
      <w:r>
        <w:t>Step 7.10 — Purchase Orders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Purchase Orders module for Decoinks backend.</w:t>
              <w:br/>
              <w:t>Files: src/modules/purchase-orders/po.routes.js, po.controller.js, po.service.js</w:t>
              <w:br/>
              <w:br/>
              <w:t>Routes: GET list, GET :id (with items), POST create, PUT :id, PATCH :id/status, DELETE :id</w:t>
              <w:br/>
              <w:br/>
              <w:t>Auto-number: PO-YYYY-NNNN</w:t>
              <w:br/>
              <w:t>Create body: { vendor_name, order_date, expected_date, notes, items: [{description, qty, unit_cost}] }</w:t>
              <w:br/>
              <w:t>total = sum of (qty * unit_cost)</w:t>
              <w:br/>
              <w:t>Use DB transaction for header + items.</w:t>
            </w:r>
          </w:p>
        </w:tc>
      </w:tr>
    </w:tbl>
    <w:p/>
    <w:p>
      <w:pPr>
        <w:pStyle w:val="Heading2"/>
        <w:spacing w:before="280" w:after="80"/>
      </w:pPr>
      <w:r>
        <w:t>Step 7.11 — Shipments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Shipments module for Decoinks backend.</w:t>
              <w:br/>
              <w:t>Files: src/modules/shipments/shipments.routes.js, .controller.js, .service.js</w:t>
              <w:br/>
              <w:br/>
              <w:t>Routes: GET list (filter by status), GET :id, POST create, PUT :id, PATCH :id/status, DELETE :id</w:t>
              <w:br/>
              <w:br/>
              <w:t>Auto-number: SHP-YYYY-NNNN</w:t>
              <w:br/>
              <w:t>Body: { order_id, customer_id, carrier, tracking_number, ship_date, estimated_delivery, weight_lbs, shipping_cost, recipient_name, address, notes }</w:t>
              <w:br/>
              <w:t>On status = 'Label Created': record ship_date = TODAY if not provided.</w:t>
            </w:r>
          </w:p>
        </w:tc>
      </w:tr>
    </w:tbl>
    <w:p/>
    <w:p>
      <w:pPr>
        <w:pStyle w:val="Heading2"/>
        <w:spacing w:before="280" w:after="80"/>
      </w:pPr>
      <w:r>
        <w:t>Step 7.12 — Products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Products module for Decoinks backend.</w:t>
              <w:br/>
              <w:t>Files: src/modules/products/products.routes.js, .controller.js, .service.js</w:t>
              <w:br/>
              <w:br/>
              <w:t>Routes: GET list (search, filter by type/active), GET :id, POST create, PUT :id, PATCH :id/toggle (active/inactive), DELETE :id (soft)</w:t>
              <w:br/>
              <w:br/>
              <w:t>Body: { sku, name, product_type (enum), description, base_price, cost_price, stock_qty }</w:t>
              <w:br/>
              <w:t>Validate sku uniqueness on create.</w:t>
              <w:br/>
              <w:t>Auto-generate SKU if not provided: PRD-{type prefix}-{random 4 digits}.</w:t>
            </w:r>
          </w:p>
        </w:tc>
      </w:tr>
    </w:tbl>
    <w:p/>
    <w:p>
      <w:pPr>
        <w:pStyle w:val="Heading2"/>
        <w:spacing w:before="280" w:after="80"/>
      </w:pPr>
      <w:r>
        <w:t>Step 7.13 — Artwork Library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Artwork Library module for Decoinks backend with file upload support.</w:t>
              <w:br/>
              <w:t>Files: src/modules/artworks/artworks.routes.js, .controller.js, .service.js</w:t>
              <w:br/>
              <w:t>Also: src/middleware/upload.js (multer config)</w:t>
              <w:br/>
              <w:br/>
              <w:t>Routes:</w:t>
              <w:br/>
              <w:t>- GET    /api/artworks           — list with pagination, search, filter by status/customer</w:t>
              <w:br/>
              <w:t>- GET    /api/artworks/:id       — artwork detail</w:t>
              <w:br/>
              <w:t>- POST   /api/artworks           — upload artwork file (multipart/form-data, multer single 'file')</w:t>
              <w:br/>
              <w:t xml:space="preserve">  fields: artwork_no (auto if not provided: AW-NNNN), name, customer_id, order_id, status, tags (comma-separated), notes</w:t>
              <w:br/>
              <w:t xml:space="preserve">  Save file to uploads/artworks/ directory</w:t>
              <w:br/>
              <w:t xml:space="preserve">  Store relative path in file_url</w:t>
              <w:br/>
              <w:t>- PATCH  /api/artworks/:id/status — { status } — approve/reject artwork</w:t>
              <w:br/>
              <w:t>- DELETE /api/artworks/:id</w:t>
              <w:br/>
              <w:br/>
              <w:t>Multer config (upload.js):</w:t>
              <w:br/>
              <w:t xml:space="preserve">  - diskStorage to uploads/ dir</w:t>
              <w:br/>
              <w:t xml:space="preserve">  - file size limit: process.env.MAX_FILE_SIZE_MB * 1024 * 1024</w:t>
              <w:br/>
              <w:t xml:space="preserve">  - allowed MIME types from process.env.ALLOWED_MIME_TYPES</w:t>
            </w:r>
          </w:p>
        </w:tc>
      </w:tr>
    </w:tbl>
    <w:p/>
    <w:p>
      <w:pPr>
        <w:pStyle w:val="Heading2"/>
        <w:spacing w:before="280" w:after="80"/>
      </w:pPr>
      <w:r>
        <w:t>Step 7.14 — Dashboard Analytics Module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Dashboard Analytics module for Decoinks backend.</w:t>
              <w:br/>
              <w:t>Files: src/modules/dashboard/dashboard.routes.js, .controller.js, .service.js</w:t>
              <w:br/>
              <w:br/>
              <w:t>Routes:</w:t>
              <w:br/>
              <w:t>- GET /api/dashboard/stats         — KPI cards</w:t>
              <w:br/>
              <w:t>- GET /api/dashboard/lead-pipeline — leads grouped by stage with counts</w:t>
              <w:br/>
              <w:t>- GET /api/dashboard/orders-by-status — orders count by status (current week)</w:t>
              <w:br/>
              <w:t>- GET /api/dashboard/top-customers  — top 5 customers by revenue (total orders value)</w:t>
              <w:br/>
              <w:t>- GET /api/dashboard/recent-activity — last 20 activity_log entries with user name</w:t>
              <w:br/>
              <w:br/>
              <w:t>Stats endpoint response:</w:t>
              <w:br/>
              <w:t>{</w:t>
              <w:br/>
              <w:t xml:space="preserve">  leads_today: number,</w:t>
              <w:br/>
              <w:t xml:space="preserve">  leads_today_change_pct: number,</w:t>
              <w:br/>
              <w:t xml:space="preserve">  active_quotes: number,</w:t>
              <w:br/>
              <w:t xml:space="preserve">  pending_orders: number,</w:t>
              <w:br/>
              <w:t xml:space="preserve">  revenue_this_month: number,</w:t>
              <w:br/>
              <w:t xml:space="preserve">  revenue_change_pct: number</w:t>
              <w:br/>
              <w:t>}</w:t>
              <w:br/>
              <w:br/>
              <w:t>Cache all dashboard endpoints in Redis with 60-second TTL using ioredis.</w:t>
              <w:br/>
              <w:t>Redis key pattern: dashboard:stats, dashboard:lead-pipeline, etc.</w:t>
              <w:br/>
              <w:t>Invalidate cache when leads/orders/invoices are created or updated (call cache.del in those services).</w:t>
            </w:r>
          </w:p>
        </w:tc>
      </w:tr>
    </w:tbl>
    <w:p/>
    <w:p>
      <w:pPr>
        <w:pStyle w:val="Heading2"/>
        <w:spacing w:before="280" w:after="80"/>
      </w:pPr>
      <w:r>
        <w:t>Step 7.15 — Utility Files</w:t>
      </w:r>
    </w:p>
    <w:p>
      <w:pPr>
        <w:pStyle w:val="Heading3"/>
        <w:spacing w:before="160" w:after="80"/>
      </w:pPr>
      <w:r>
        <w:t>AI Master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Generate the following utility files for Decoinks backend:</w:t>
              <w:br/>
              <w:br/>
              <w:t>1. src/utils/counter.js — getNextNumber(pool, prefix, table, column)</w:t>
              <w:br/>
              <w:t xml:space="preserve">   Uses PostgreSQL advisory lock to safely get next sequential number.</w:t>
              <w:br/>
              <w:t xml:space="preserve">   Format: PREFIX-YYYY-NNNN (e.g., ORD-2026-0001)</w:t>
              <w:br/>
              <w:t xml:space="preserve">   Algorithm: SELECT MAX(CAST(SPLIT_PART(column, '-', 3) AS INT)) + 1 FROM table WHERE column LIKE 'PREFIX-YYYY-%'</w:t>
              <w:br/>
              <w:br/>
              <w:t>2. src/utils/logger.js — pino logger with level from process.env.LOG_LEVEL</w:t>
              <w:br/>
              <w:br/>
              <w:t>3. src/middleware/errorHandler.js — Express error middleware (4 args)</w:t>
              <w:br/>
              <w:t xml:space="preserve">   Catches errors, logs with logger, returns JSON: { success: false, message, ...(dev: stack) }</w:t>
              <w:br/>
              <w:t xml:space="preserve">   Handle ZodError (validation) → 422, JWT errors → 401, pg unique constraint → 409, default → 500</w:t>
              <w:br/>
              <w:br/>
              <w:t>4. src/middleware/validate.js — (schema) =&gt; middleware factory</w:t>
              <w:br/>
              <w:t xml:space="preserve">   Usage: router.post('/', validate(createSchema), controller)</w:t>
              <w:br/>
              <w:t xml:space="preserve">   Parses req.body through zod schema, sets req.body to parsed data or throws ZodError</w:t>
              <w:br/>
              <w:br/>
              <w:t>5. seeds/seed.js — Seed database with realistic demo data:</w:t>
              <w:br/>
              <w:t xml:space="preserve">   - 1 admin user: { name: 'Arun Kumar', email: 'admin@decoinks.com', password: 'Admin@1234', role: 'Admin' }</w:t>
              <w:br/>
              <w:t xml:space="preserve">   - 2 staff users with roles Sales, Production</w:t>
              <w:br/>
              <w:t xml:space="preserve">   - 8-10 customers (use the names from the frontend mock data)</w:t>
              <w:br/>
              <w:t xml:space="preserve">   - 5 leads across different stages</w:t>
              <w:br/>
              <w:t xml:space="preserve">   - 3 orders (1 apparel, 1 gangsheet, 1 dtf)</w:t>
              <w:br/>
              <w:t xml:space="preserve">   - 2 invoices</w:t>
              <w:br/>
              <w:t xml:space="preserve">   Use pool from config/db.js, hash passwords with bcrypt.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t>8. AI Master Prompt — Generate Entire Backend at Once</w:t>
      </w:r>
    </w:p>
    <w:p>
      <w:pPr>
        <w:pBdr>
          <w:bottom w:val="single" w:sz="6" w:space="1" w:color="0D9488"/>
        </w:pBdr>
        <w:spacing w:before="120" w:after="120"/>
      </w:pPr>
    </w:p>
    <w:p>
      <w:pPr>
        <w:spacing w:after="120"/>
      </w:pPr>
      <w:r>
        <w:rPr>
          <w:b w:val="0"/>
          <w:i/>
        </w:rPr>
        <w:t>Use this single mega-prompt in Claude (claude.ai) or ChatGPT-4 to generate the entire backend in one shot. Then split the output into the correct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CFCE7"/>
            <w:tcBorders>
              <w:top w:val="single" w:sz="8" w:space="0" w:color="86EFAC"/>
              <w:left w:val="single" w:sz="8" w:space="0" w:color="86EFAC"/>
              <w:bottom w:val="single" w:sz="8" w:space="0" w:color="86EFAC"/>
              <w:right w:val="single" w:sz="8" w:space="0" w:color="86EFAC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TIP:  </w:t>
            </w:r>
            <w:r>
              <w:rPr>
                <w:sz w:val="20"/>
              </w:rPr>
              <w:t>If the AI cuts off, say: 'Continue from where you left off — next file is X'. Use Claude claude-sonnet-4-6 for best results with long code generation.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=== DECOINKS BACKEND — MASTER GENERATION PROMPT ===</w:t>
        <w:br/>
        <w:br/>
        <w:t>Generate a production-ready Node.js/Express REST API backend for a custom print shop</w:t>
        <w:br/>
        <w:t>POS system called Decoinks. Generate ALL files completely — no placeholders.</w:t>
        <w:br/>
        <w:br/>
        <w:t>STACK: Node.js 20, Express 4, node-postgres (pg), Redis (ioredis),</w:t>
        <w:br/>
        <w:t xml:space="preserve">       jsonwebtoken, bcryptjs, zod, multer, pino, jest, supertest</w:t>
        <w:br/>
        <w:br/>
        <w:t>ARCHITECTURE RULES:</w:t>
        <w:br/>
        <w:t>- Each module: routes.js → controller.js → service.js (3 layers)</w:t>
        <w:br/>
        <w:t>- Controllers: only parse req, call service, return response</w:t>
        <w:br/>
        <w:t>- Services: all business logic + DB queries via pg pool</w:t>
        <w:br/>
        <w:t>- No ORM — use raw SQL with parameterized queries ($1, $2, ...)</w:t>
        <w:br/>
        <w:t>- All responses: { success: true, data: {...}, message: "..." }</w:t>
        <w:br/>
        <w:t>- Pagination: { data: [], total, page, limit, totalPages }</w:t>
        <w:br/>
        <w:t>- All routes require verifyToken middleware EXCEPT auth routes</w:t>
        <w:br/>
        <w:t>- Use DB transactions (BEGIN/COMMIT/ROLLBACK) for multi-table writes</w:t>
        <w:br/>
        <w:t>- Soft deletes: deleted_at = NOW(), filter WHERE deleted_at IS NULL</w:t>
        <w:br/>
        <w:br/>
        <w:t>FILES TO GENERATE IN ORDER:</w:t>
        <w:br/>
        <w:br/>
        <w:t>--- src/config/db.js ---</w:t>
        <w:br/>
        <w:t>pg.Pool connected to DATABASE_URL env var. Export pool.</w:t>
        <w:br/>
        <w:br/>
        <w:t>--- src/config/redis.js ---</w:t>
        <w:br/>
        <w:t>ioredis client connected to REDIS_URL. Export client.</w:t>
        <w:br/>
        <w:br/>
        <w:t>--- src/utils/logger.js ---</w:t>
        <w:br/>
        <w:t>pino logger, level = process.env.LOG_LEVEL || 'info'</w:t>
        <w:br/>
        <w:br/>
        <w:t>--- src/utils/response.js ---</w:t>
        <w:br/>
        <w:t>Functions: success(res, data, msg, code=200)</w:t>
        <w:br/>
        <w:t xml:space="preserve">           error(res, msg, code=400, details=null)</w:t>
        <w:br/>
        <w:t xml:space="preserve">           paginated(res, rows, total, page, limit)</w:t>
        <w:br/>
        <w:br/>
        <w:t>--- src/utils/counter.js ---</w:t>
        <w:br/>
        <w:t>async getNextNumber(pool, prefix, tableName, numberColumn)</w:t>
        <w:br/>
        <w:t>Returns string like "ORD-2026-0042"</w:t>
        <w:br/>
        <w:t>Uses PostgreSQL: SELECT COALESCE(MAX(...), 0) + 1 with advisory_xact_lock</w:t>
        <w:br/>
        <w:br/>
        <w:t>--- src/middleware/auth.js ---</w:t>
        <w:br/>
        <w:t>verifyToken: checks Bearer token, sets req.user = { id, email, role }</w:t>
        <w:br/>
        <w:br/>
        <w:t>--- src/middleware/validate.js ---</w:t>
        <w:br/>
        <w:t>validate(schema): factory that runs zod.parse on req.body, passes or throws</w:t>
        <w:br/>
        <w:br/>
        <w:t>--- src/middleware/upload.js ---</w:t>
        <w:br/>
        <w:t>multer diskStorage to 'uploads/' folder. Limits from env vars.</w:t>
        <w:br/>
        <w:br/>
        <w:t>--- src/middleware/errorHandler.js ---</w:t>
        <w:br/>
        <w:t>Global error handler: ZodError → 422, JWT → 401, pg 23505 → 409, else 500</w:t>
        <w:br/>
        <w:br/>
        <w:t>--- src/modules/auth/auth.routes.js ---</w:t>
        <w:br/>
        <w:t>POST /login, POST /logout, GET /me</w:t>
        <w:br/>
        <w:br/>
        <w:t>--- src/modules/auth/auth.service.js ---</w:t>
        <w:br/>
        <w:t>login(email, password): SELECT user, verify bcrypt, sign JWT</w:t>
        <w:br/>
        <w:t>getMe(id): SELECT user by id (no password)</w:t>
        <w:br/>
        <w:br/>
        <w:t>--- src/modules/auth/auth.controller.js ---</w:t>
        <w:br/>
        <w:t>Thin controller calling service + response helpers</w:t>
        <w:br/>
        <w:br/>
        <w:t>[GENERATE ALL OTHER MODULES IN SAME PATTERN:]</w:t>
        <w:br/>
        <w:t>users, customers, leads, quotations, orders, invoices,</w:t>
        <w:br/>
        <w:t>purchase-orders, shipments, products, artworks, dashboard</w:t>
        <w:br/>
        <w:br/>
        <w:t>Each module must have:</w:t>
        <w:br/>
        <w:t>- routes.js (with express.Router())</w:t>
        <w:br/>
        <w:t>- service.js (raw SQL queries)</w:t>
        <w:br/>
        <w:t>- controller.js (thin, calls service)</w:t>
        <w:br/>
        <w:br/>
        <w:t>--- src/app.js ---</w:t>
        <w:br/>
        <w:t>Mount all routers at /api/[module-name]</w:t>
        <w:br/>
        <w:br/>
        <w:t>--- server.js ---</w:t>
        <w:br/>
        <w:t>require('./src/app'), app.listen(PORT)</w:t>
        <w:br/>
        <w:br/>
        <w:t>--- migrations/001_setup.sql ---</w:t>
        <w:br/>
        <w:t>All ENUMs, all CREATE TABLE IF NOT EXISTS, all indexes</w:t>
        <w:br/>
        <w:br/>
        <w:t>--- seeds/seed.js ---</w:t>
        <w:br/>
        <w:t>Admin: admin@decoinks.com / Admin@1234</w:t>
        <w:br/>
        <w:t>5 customers, 6 leads across stages, 3 orders, 2 invoices</w:t>
        <w:br/>
        <w:br/>
        <w:t>IMPORTANT BUSINESS LOGIC:</w:t>
        <w:br/>
        <w:t>- Order totals: subtotal = sum(qty*price), discount_amt = subtotal*pct/100,</w:t>
        <w:br/>
        <w:t xml:space="preserve">  tax_amt = (subtotal-discount)*taxPct/100, total = subtotal-discount+tax</w:t>
        <w:br/>
        <w:t>- Lead move (PATCH /leads/:id/move): update stage + stage_position, log to activity</w:t>
        <w:br/>
        <w:t>- Dashboard stats: cache 60s in Redis key 'dashboard:stats'</w:t>
        <w:br/>
        <w:t>- All number generation (ORD/LEAD/QT/INV/SHP/PO/AW) use counter.js</w:t>
        <w:br/>
        <w:br/>
        <w:t>VALIDATION SCHEMAS (zod):</w:t>
        <w:br/>
        <w:t>- Customer: name(min2), email(optional,valid), phone(optional)</w:t>
        <w:br/>
        <w:t>- Lead: customer_name(required), source(enum), description(required), assigned_to(uuid optional)</w:t>
        <w:br/>
        <w:t>- Order: customer_id(uuid), order_type(enum), items(array min 1)</w:t>
        <w:br/>
        <w:t>- User: name(min2), email(valid), password(min8), role(enum)</w:t>
        <w:br/>
        <w:br/>
        <w:t>DATABASE TABLES:</w:t>
        <w:br/>
        <w:t>users, customers, leads, lead_comments, lead_attachments,</w:t>
        <w:br/>
        <w:t>quotations, quotation_items, orders, order_items_apparel,</w:t>
        <w:br/>
        <w:t>order_items_gangsheet, order_items_dtf, invoices,</w:t>
        <w:br/>
        <w:t>purchase_orders, purchase_order_items, shipments,</w:t>
        <w:br/>
        <w:t>products, artworks, activity_logs</w:t>
        <w:br/>
        <w:br/>
        <w:t>Generate all files now, completely, with no truncation.</w:t>
      </w:r>
    </w:p>
    <w:p>
      <w:r>
        <w:br w:type="page"/>
      </w:r>
    </w:p>
    <w:p>
      <w:pPr>
        <w:pStyle w:val="Heading1"/>
        <w:spacing w:before="280" w:after="80"/>
      </w:pPr>
      <w:r>
        <w:t>9. Frontend Integration — Remove Demo Data &amp; Wire Real APIs</w:t>
      </w:r>
    </w:p>
    <w:p>
      <w:pPr>
        <w:pBdr>
          <w:bottom w:val="single" w:sz="6" w:space="1" w:color="0D9488"/>
        </w:pBdr>
        <w:spacing w:before="120" w:after="120"/>
      </w:pPr>
    </w:p>
    <w:p>
      <w:pPr>
        <w:spacing w:after="200"/>
      </w:pPr>
      <w:r>
        <w:rPr>
          <w:b w:val="0"/>
          <w:i w:val="0"/>
        </w:rPr>
        <w:t>The frontend currently uses hardcoded mock data in every page. This section shows exactly which files to change and what to replace.</w:t>
      </w:r>
    </w:p>
    <w:p>
      <w:pPr>
        <w:pStyle w:val="Heading2"/>
        <w:spacing w:before="280" w:after="80"/>
      </w:pPr>
      <w:r>
        <w:t>9.1  Update api.ts to add JWT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 EDIT: Update src/services/api.ts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src/services/api.ts  — REPLACE ENTIRE FILE CONTENTS WITH:</w:t>
        <w:br/>
        <w:t>import axios from 'axios'</w:t>
        <w:br/>
        <w:br/>
        <w:t>export const api = axios.create({</w:t>
        <w:br/>
        <w:t xml:space="preserve">  baseURL: '/api',</w:t>
        <w:br/>
        <w:t xml:space="preserve">  headers: { 'Content-Type': 'application/json' },</w:t>
        <w:br/>
        <w:t>})</w:t>
        <w:br/>
        <w:br/>
        <w:t>// Attach JWT token from localStorage to every request</w:t>
        <w:br/>
        <w:t>api.interceptors.request.use((config) =&gt; {</w:t>
        <w:br/>
        <w:t xml:space="preserve">  const token = localStorage.getItem('decoinks_token')</w:t>
        <w:br/>
        <w:t xml:space="preserve">  if (token) {</w:t>
        <w:br/>
        <w:t xml:space="preserve">    config.headers.Authorization = `Bearer ${token}`</w:t>
        <w:br/>
        <w:t xml:space="preserve">  }</w:t>
        <w:br/>
        <w:t xml:space="preserve">  return config</w:t>
        <w:br/>
        <w:t>})</w:t>
        <w:br/>
        <w:br/>
        <w:t>// Redirect to login on 401</w:t>
        <w:br/>
        <w:t>api.interceptors.response.use(</w:t>
        <w:br/>
        <w:t xml:space="preserve">  (res) =&gt; res,</w:t>
        <w:br/>
        <w:t xml:space="preserve">  (err) =&gt; {</w:t>
        <w:br/>
        <w:t xml:space="preserve">    if (err.response?.status === 401) {</w:t>
        <w:br/>
        <w:t xml:space="preserve">      localStorage.removeItem('decoinks_token')</w:t>
        <w:br/>
        <w:t xml:space="preserve">      window.location.href = '/login'</w:t>
        <w:br/>
        <w:t xml:space="preserve">    }</w:t>
        <w:br/>
        <w:t xml:space="preserve">    return Promise.reject(err)</w:t>
        <w:br/>
        <w:t xml:space="preserve">  }</w:t>
        <w:br/>
        <w:t>)</w:t>
      </w:r>
    </w:p>
    <w:p>
      <w:pPr>
        <w:pStyle w:val="Heading2"/>
        <w:spacing w:before="280" w:after="80"/>
      </w:pPr>
      <w:r>
        <w:t>9.2  Update authStore.ts to call real login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 EDIT: Update src/store/authStore.ts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src/store/authStore.ts  — REPLACE ENTIRE FILE CONTENTS WITH:</w:t>
        <w:br/>
        <w:t>import { create } from 'zustand'</w:t>
        <w:br/>
        <w:t>import { api } from '../services/api'</w:t>
        <w:br/>
        <w:t>import type { AuthUser } from '../types/auth'</w:t>
        <w:br/>
        <w:br/>
        <w:t>interface AuthState {</w:t>
        <w:br/>
        <w:t xml:space="preserve">  user: AuthUser | null</w:t>
        <w:br/>
        <w:t xml:space="preserve">  token: string | null</w:t>
        <w:br/>
        <w:t xml:space="preserve">  isAuthenticated: boolean</w:t>
        <w:br/>
        <w:t xml:space="preserve">  login: (email: string, password: string) =&gt; Promise&lt;void&gt;</w:t>
        <w:br/>
        <w:t xml:space="preserve">  logout: () =&gt; void</w:t>
        <w:br/>
        <w:t>}</w:t>
        <w:br/>
        <w:br/>
        <w:t>const storedToken = typeof window !== 'undefined'</w:t>
        <w:br/>
        <w:t xml:space="preserve">  ? window.localStorage.getItem('decoinks_token') : null</w:t>
        <w:br/>
        <w:br/>
        <w:t>export const useAuthStore = create&lt;AuthState&gt;((set) =&gt; ({</w:t>
        <w:br/>
        <w:t xml:space="preserve">  user: null,</w:t>
        <w:br/>
        <w:t xml:space="preserve">  token: storedToken,</w:t>
        <w:br/>
        <w:t xml:space="preserve">  isAuthenticated: Boolean(storedToken),</w:t>
        <w:br/>
        <w:br/>
        <w:t xml:space="preserve">  login: async (email: string, password: string) =&gt; {</w:t>
        <w:br/>
        <w:t xml:space="preserve">    const res = await api.post('/auth/login', { email, password })</w:t>
        <w:br/>
        <w:t xml:space="preserve">    const { user, token } = res.data.data</w:t>
        <w:br/>
        <w:t xml:space="preserve">    window.localStorage.setItem('decoinks_token', token)</w:t>
        <w:br/>
        <w:t xml:space="preserve">    set({ user, token, isAuthenticated: true })</w:t>
        <w:br/>
        <w:t xml:space="preserve">  },</w:t>
        <w:br/>
        <w:br/>
        <w:t xml:space="preserve">  logout: () =&gt; {</w:t>
        <w:br/>
        <w:t xml:space="preserve">    window.localStorage.removeItem('decoinks_token')</w:t>
        <w:br/>
        <w:t xml:space="preserve">    api.post('/auth/logout').catch(() =&gt; {})</w:t>
        <w:br/>
        <w:t xml:space="preserve">    set({ user: null, token: null, isAuthenticated: false })</w:t>
        <w:br/>
        <w:t xml:space="preserve">  },</w:t>
        <w:br/>
        <w:t>}))</w:t>
      </w:r>
    </w:p>
    <w:p>
      <w:pPr>
        <w:pStyle w:val="Heading2"/>
        <w:spacing w:before="280" w:after="80"/>
      </w:pPr>
      <w:r>
        <w:t>9.3  Update LoginPage.tsx to call authStore.login()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 EDIT: Find the login form submit handler in src/pages/LoginPage.tsx and update it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In LoginPage.tsx — update the submit handler:</w:t>
        <w:br/>
        <w:t>import { useAuthStore } from '../store/authStore'</w:t>
        <w:br/>
        <w:t>import toast from 'react-hot-toast'</w:t>
        <w:br/>
        <w:br/>
        <w:t>const { login } = useAuthStore()</w:t>
        <w:br/>
        <w:br/>
        <w:t>const handleSubmit = async (e: React.FormEvent) =&gt; {</w:t>
        <w:br/>
        <w:t xml:space="preserve">  e.preventDefault()</w:t>
        <w:br/>
        <w:t xml:space="preserve">  setLoading(true)</w:t>
        <w:br/>
        <w:t xml:space="preserve">  try {</w:t>
        <w:br/>
        <w:t xml:space="preserve">    await login(email, password)</w:t>
        <w:br/>
        <w:t xml:space="preserve">    navigate('/dashboard')</w:t>
        <w:br/>
        <w:t xml:space="preserve">  } catch (err: any) {</w:t>
        <w:br/>
        <w:t xml:space="preserve">    toast.error(err?.response?.data?.message || 'Login failed')</w:t>
        <w:br/>
        <w:t xml:space="preserve">  } finally {</w:t>
        <w:br/>
        <w:t xml:space="preserve">    setLoading(false)</w:t>
        <w:br/>
        <w:t xml:space="preserve">  }</w:t>
        <w:br/>
        <w:t>}</w:t>
      </w:r>
    </w:p>
    <w:p>
      <w:pPr>
        <w:pStyle w:val="Heading2"/>
        <w:spacing w:before="280" w:after="80"/>
      </w:pPr>
      <w:r>
        <w:t>9.4  AI Prompt — Replace mock data in each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 (use per page):  </w:t>
            </w:r>
            <w:r>
              <w:rPr>
                <w:sz w:val="20"/>
              </w:rPr>
              <w:t>I have a React/TypeScript page called [PAGE_NAME] in a POS system frontend.</w:t>
              <w:br/>
              <w:t>It currently uses hardcoded mock data (const CUSTOMERS = [...]).</w:t>
              <w:br/>
              <w:t>Replace all mock data with real API calls using:</w:t>
              <w:br/>
              <w:t>- axios instance from src/services/api.ts (baseURL = '/api', JWT auth header)</w:t>
              <w:br/>
              <w:t>- @tanstack/react-query (useQuery for GET, useMutation for POST/PUT/DELETE)</w:t>
              <w:br/>
              <w:t>- react-hot-toast for success/error notifications</w:t>
              <w:br/>
              <w:br/>
              <w:t>API base URL: /api</w:t>
              <w:br/>
              <w:t>Endpoint for this page: [ENDPOINT]</w:t>
              <w:br/>
              <w:br/>
              <w:t>Show me: 1) The updated import section, 2) The useQuery/useMutation hooks replacing the mock data,</w:t>
              <w:br/>
              <w:t>3) Loading state (show a spinner), 4) Error state, 5) How the data maps to existing JSX props.</w:t>
              <w:br/>
              <w:t>Keep all existing UI/JSX exactly the same — only replace the data source.</w:t>
            </w:r>
          </w:p>
        </w:tc>
      </w:tr>
    </w:tbl>
    <w:p/>
    <w:p>
      <w:pPr>
        <w:pStyle w:val="Heading2"/>
        <w:spacing w:before="280" w:after="80"/>
      </w:pPr>
      <w:r>
        <w:t>9.5  Page → API Endpoint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Frontend Page</w:t>
            </w:r>
          </w:p>
        </w:tc>
        <w:tc>
          <w:tcPr>
            <w:tcW w:type="dxa" w:w="2592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Mock Data Variable</w:t>
            </w:r>
          </w:p>
        </w:tc>
        <w:tc>
          <w:tcPr>
            <w:tcW w:type="dxa" w:w="2592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Replace With API</w:t>
            </w:r>
          </w:p>
        </w:tc>
        <w:tc>
          <w:tcPr>
            <w:tcW w:type="dxa" w:w="2016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React Query Key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CustomersPage.tsx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const CUSTOMERS = [...]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GET /api/customers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['customers']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LeadBoardPage.tsx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const INITIAL_COLUMNS = [...]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GET /api/leads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['leads']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DashboardPage.tsx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statCards, topCustomers, etc.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GET /api/dashboard/stats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['dashboard']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ProductsPage.tsx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const PRODUCTS = [...]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GET /api/products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['products']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QuotesListPage.tsx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const QUOTES = [...]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GET /api/quotations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['quotations']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NewOrderPage.tsx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CUSTOMERS, QUOTES constants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GET /api/customers, /quotations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['customers']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ShipmentsPage.tsx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const SHIPMENTS = [...]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GET /api/shipments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['shipments']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r>
              <w:rPr>
                <w:sz w:val="19"/>
              </w:rPr>
              <w:t>SettingsUsersPage.tsx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const USERS = [...]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sz w:val="19"/>
              </w:rPr>
              <w:t>GET /api/users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['users']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ArtworkLibraryPage.tsx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const ARTWORKS = [...]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GET /api/artworks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['artworks']</w:t>
            </w:r>
          </w:p>
        </w:tc>
      </w:tr>
    </w:tbl>
    <w:p/>
    <w:p>
      <w:pPr>
        <w:pStyle w:val="Heading2"/>
        <w:spacing w:before="280" w:after="80"/>
      </w:pPr>
      <w:r>
        <w:t>9.6  Save/Submit actions wiring (NewOrderPage example)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In NewOrderPage.tsx — wire Save Order button:</w:t>
        <w:br/>
        <w:t>import { useMutation, useQueryClient } from '@tanstack/react-query'</w:t>
        <w:br/>
        <w:t>import { api } from '../services/api'</w:t>
        <w:br/>
        <w:t>import toast from 'react-hot-toast'</w:t>
        <w:br/>
        <w:t>import { useNavigate } from 'react-router-dom'</w:t>
        <w:br/>
        <w:br/>
        <w:t>const queryClient = useQueryClient()</w:t>
        <w:br/>
        <w:t>const navigate = useNavigate()</w:t>
        <w:br/>
        <w:br/>
        <w:t>const createOrder = useMutation({</w:t>
        <w:br/>
        <w:t xml:space="preserve">  mutationFn: (data: any) =&gt; api.post('/orders', data),</w:t>
        <w:br/>
        <w:t xml:space="preserve">  onSuccess: (res) =&gt; {</w:t>
        <w:br/>
        <w:t xml:space="preserve">    toast.success(`Order ${res.data.data.order_number} created!`)</w:t>
        <w:br/>
        <w:t xml:space="preserve">    queryClient.invalidateQueries({ queryKey: ['orders'] })</w:t>
        <w:br/>
        <w:t xml:space="preserve">    navigate('/orders')</w:t>
        <w:br/>
        <w:t xml:space="preserve">  },</w:t>
        <w:br/>
        <w:t xml:space="preserve">  onError: (err: any) =&gt; {</w:t>
        <w:br/>
        <w:t xml:space="preserve">    toast.error(err?.response?.data?.message || 'Failed to create order')</w:t>
        <w:br/>
        <w:t xml:space="preserve">  },</w:t>
        <w:br/>
        <w:t>})</w:t>
        <w:br/>
        <w:br/>
        <w:t>// On "Save Order" button click:</w:t>
        <w:br/>
        <w:t>const handleSaveOrder = () =&gt; {</w:t>
        <w:br/>
        <w:t xml:space="preserve">  const payload = {</w:t>
        <w:br/>
        <w:t xml:space="preserve">    customer_id: selectedCustomerId,</w:t>
        <w:br/>
        <w:t xml:space="preserve">    order_type: orderType,</w:t>
        <w:br/>
        <w:t xml:space="preserve">    quotation_id: selectedQuoteId || null,</w:t>
        <w:br/>
        <w:t xml:space="preserve">    order_date: orderDate,</w:t>
        <w:br/>
        <w:t xml:space="preserve">    payment_terms: paymentTerms,</w:t>
        <w:br/>
        <w:t xml:space="preserve">    payment_method: paymentMethod,</w:t>
        <w:br/>
        <w:t xml:space="preserve">    rush_services: rushServices,</w:t>
        <w:br/>
        <w:t xml:space="preserve">    shipping_charges: shippingCharges,</w:t>
        <w:br/>
        <w:t xml:space="preserve">    discount_pct: discountPct,</w:t>
        <w:br/>
        <w:t xml:space="preserve">    tax_pct: taxPct,</w:t>
        <w:br/>
        <w:t xml:space="preserve">    notes: orderNotes,</w:t>
        <w:br/>
        <w:t xml:space="preserve">    contact_name: 'John Carter',</w:t>
        <w:br/>
        <w:t xml:space="preserve">    items: orderType === 'apparel' ? apparel : orderType === 'gangsheet' ? gangsheet : dtf,</w:t>
        <w:br/>
        <w:t xml:space="preserve">  }</w:t>
        <w:br/>
        <w:t xml:space="preserve">  createOrder.mutate(payload)</w:t>
        <w:br/>
        <w:t>}</w:t>
      </w:r>
    </w:p>
    <w:p>
      <w:r>
        <w:br w:type="page"/>
      </w:r>
    </w:p>
    <w:p>
      <w:pPr>
        <w:pStyle w:val="Heading1"/>
        <w:spacing w:before="280" w:after="80"/>
      </w:pPr>
      <w:r>
        <w:t>10. API Reference — All Endpoints</w:t>
      </w:r>
    </w:p>
    <w:p>
      <w:pPr>
        <w:pBdr>
          <w:bottom w:val="single" w:sz="6" w:space="1" w:color="0D9488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96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936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68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720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/api/auth/login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Login, get JWT token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/api/auth/me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Get current user profile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/api/auth/logout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Logout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/api/users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users (paginated)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/api/users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Create user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/api/users/:id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Update user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/api/users/:id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Deactivate user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/api/customers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customers (search, paginated)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/api/customers/:id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Customer detail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/api/customers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Create customer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/api/customers/:id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Update customer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/api/customers/:id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Soft delete customer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/api/customers/:id/orders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Customer orders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/api/leads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Leads grouped by stage (kanban)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/api/leads/list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Flat list (paginated, search)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/api/leads/:id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Lead detail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/api/leads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Create lead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/api/leads/:id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Update lead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/api/leads/:id/move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Move lead stage (kanban drag)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/api/leads/:id/comments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Add comment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Leads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/api/leads/:id/attachments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Upload attachment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Quotations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/api/quotations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quotations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Quotations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/api/quotations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Create quotation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Quotations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/api/quotations/:id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Update quotation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Quotations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/api/quotations/:id/status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Change status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/api/orders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orders (filter by type/status)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/api/orders/:id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Order detail with items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/api/orders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Create order + items (transaction)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/api/orders/:id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Update order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/api/orders/:id/status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Update production status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Invoices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/api/invoices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List invoices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Invoices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/api/invoices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Create invoice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Invoices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/api/invoices/:id/payment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Record payment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PO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/api/purchase-orders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POs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PO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/api/purchase-orders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Create PO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Shipments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/api/shipments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shipments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Shipments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/api/shipments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Create shipment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Shipments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/api/shipments/:id/status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Update shipment status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/api/products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List products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/api/products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Create product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/api/products/:id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Update product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Artworks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/api/artworks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List artworks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Artworks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/api/artworks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Upload artwork file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Artworks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/api/artworks/:id/status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Approve/reject artwork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/api/dashboard/stats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KPI stats (cached 60s)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/api/dashboard/lead-pipeline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Lead stage counts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/api/dashboard/orders-by-status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Orders by status this week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936"/>
            <w:shd w:val="clear" w:color="auto" w:fill="F9FA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9FAFB"/>
          </w:tcPr>
          <w:p>
            <w:r>
              <w:rPr>
                <w:sz w:val="19"/>
              </w:rPr>
              <w:t>/api/dashboard/top-customers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sz w:val="19"/>
              </w:rPr>
              <w:t>Top 5 customers by revenue</w:t>
            </w:r>
          </w:p>
        </w:tc>
        <w:tc>
          <w:tcPr>
            <w:tcW w:type="dxa" w:w="720"/>
            <w:shd w:val="clear" w:color="auto" w:fill="F9FAFB"/>
          </w:tcPr>
          <w:p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/api/dashboard/recent-activity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Last 20 activity log entries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t>11. Testing Guide</w:t>
      </w:r>
    </w:p>
    <w:p>
      <w:pPr>
        <w:pBdr>
          <w:bottom w:val="single" w:sz="6" w:space="1" w:color="0D9488"/>
        </w:pBdr>
        <w:spacing w:before="120" w:after="120"/>
      </w:pPr>
    </w:p>
    <w:p>
      <w:pPr>
        <w:pStyle w:val="Heading2"/>
        <w:spacing w:before="280" w:after="80"/>
      </w:pPr>
      <w:r>
        <w:t>11.1 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MANUAL: Add to backend/package.json scripts section</w:t>
            </w:r>
          </w:p>
        </w:tc>
      </w:tr>
    </w:tbl>
    <w:p/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backend/package.json — add to scripts:</w:t>
        <w:br/>
        <w:t>{</w:t>
        <w:br/>
        <w:t xml:space="preserve">  "scripts": {</w:t>
        <w:br/>
        <w:t xml:space="preserve">    "test":         "jest --runInBand",</w:t>
        <w:br/>
        <w:t xml:space="preserve">    "test:unit":    "jest tests/unit --runInBand",</w:t>
        <w:br/>
        <w:t xml:space="preserve">    "test:integration": "jest tests/integration --runInBand",</w:t>
        <w:br/>
        <w:t xml:space="preserve">    "test:watch":   "jest --watch",</w:t>
        <w:br/>
        <w:t xml:space="preserve">    "test:coverage":"jest --coverage"</w:t>
        <w:br/>
        <w:t xml:space="preserve">  },</w:t>
        <w:br/>
        <w:t xml:space="preserve">  "jest": {</w:t>
        <w:br/>
        <w:t xml:space="preserve">    "testEnvironment": "node",</w:t>
        <w:br/>
        <w:t xml:space="preserve">    "setupFilesAfterFramework": ["./tests/setup.js"]</w:t>
        <w:br/>
        <w:t xml:space="preserve">  }</w:t>
        <w:br/>
        <w:t>}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// tests/setup.js</w:t>
        <w:br/>
        <w:t>require('dotenv').config({ path: '.env.test' })</w:t>
        <w:br/>
        <w:br/>
        <w:t>// .env.test (create this file):</w:t>
        <w:br/>
        <w:t>// DATABASE_URL=postgresql://postgres:decoinks_pass@localhost:5432/decoinks_test</w:t>
        <w:br/>
        <w:t>// JWT_SECRET=test_secret_key</w:t>
        <w:br/>
        <w:t>// REDIS_URL=redis://localhost:6379</w:t>
      </w:r>
    </w:p>
    <w:p>
      <w:pPr>
        <w:pStyle w:val="Heading2"/>
        <w:spacing w:before="280" w:after="80"/>
      </w:pPr>
      <w:r>
        <w:t>11.2  Unit Tests</w:t>
      </w:r>
    </w:p>
    <w:p>
      <w:pPr>
        <w:pStyle w:val="Heading3"/>
        <w:spacing w:before="160" w:after="80"/>
      </w:pPr>
      <w:r>
        <w:t>AI Master Prompt — Unit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Write Jest unit tests for the Decoinks backend utility functions.</w:t>
              <w:br/>
              <w:br/>
              <w:t>Test file: tests/unit/counter.test.js</w:t>
              <w:br/>
              <w:t>Test: getNextNumber() — mock pg pool, test it returns 'ORD-2026-0001' for first record,</w:t>
              <w:br/>
              <w:t>'ORD-2026-0042' for max=41. Test year changes correctly.</w:t>
              <w:br/>
              <w:br/>
              <w:t>Test file: tests/unit/response.test.js</w:t>
              <w:br/>
              <w:t>Test: success() sends { success: true, data, message } with correct status.</w:t>
              <w:br/>
              <w:t>Test: error() sends { success: false, message } with correct status.</w:t>
              <w:br/>
              <w:t>Test: paginated() includes totalPages calculation.</w:t>
              <w:br/>
              <w:br/>
              <w:t>Test file: tests/unit/validate.test.js</w:t>
              <w:br/>
              <w:t>Test: validate(schema) middleware — valid body passes through, invalid body returns 422 with ZodError details.</w:t>
            </w:r>
          </w:p>
        </w:tc>
      </w:tr>
    </w:tbl>
    <w:p/>
    <w:p>
      <w:pPr>
        <w:pStyle w:val="Heading2"/>
        <w:spacing w:before="280" w:after="80"/>
      </w:pPr>
      <w:r>
        <w:t>11.3  Integration Tests</w:t>
      </w:r>
    </w:p>
    <w:p>
      <w:pPr>
        <w:pStyle w:val="Heading3"/>
        <w:spacing w:before="160" w:after="80"/>
      </w:pPr>
      <w:r>
        <w:t>AI Master Prompt — Integration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COPY THIS PROMPT:  </w:t>
            </w:r>
            <w:r>
              <w:rPr>
                <w:sz w:val="20"/>
              </w:rPr>
              <w:t>Write Jest + Supertest integration tests for the Decoinks backend.</w:t>
              <w:br/>
              <w:br/>
              <w:t>Setup: use a real test PostgreSQL database (decoinks_test).</w:t>
              <w:br/>
              <w:t>Before all tests: run migrations, seed 1 admin user.</w:t>
              <w:br/>
              <w:t>After all tests: truncate all tables.</w:t>
              <w:br/>
              <w:br/>
              <w:t>Test files to generate:</w:t>
              <w:br/>
              <w:br/>
              <w:t>tests/integration/auth.test.js:</w:t>
              <w:br/>
              <w:t>- POST /api/auth/login → 200 with token (valid credentials)</w:t>
              <w:br/>
              <w:t>- POST /api/auth/login → 401 (wrong password)</w:t>
              <w:br/>
              <w:t>- GET  /api/auth/me   → 200 with user (valid token)</w:t>
              <w:br/>
              <w:t>- GET  /api/auth/me   → 401 (no token)</w:t>
              <w:br/>
              <w:br/>
              <w:t>tests/integration/customers.test.js:</w:t>
              <w:br/>
              <w:t>- GET  /api/customers      → 200, returns array (authenticated)</w:t>
              <w:br/>
              <w:t>- POST /api/customers      → 201, creates customer, response has id</w:t>
              <w:br/>
              <w:t>- GET  /api/customers/:id  → 200, returns customer</w:t>
              <w:br/>
              <w:t>- PUT  /api/customers/:id  → 200, updates customer name</w:t>
              <w:br/>
              <w:t>- DELETE /api/customers/:id → 200, customer not in list anymore</w:t>
              <w:br/>
              <w:br/>
              <w:t>tests/integration/orders.test.js:</w:t>
              <w:br/>
              <w:t>- POST /api/orders (apparel type) → 201, returns order_number starting with ORD-</w:t>
              <w:br/>
              <w:t>- GET  /api/orders/:id → 200, includes items array</w:t>
              <w:br/>
              <w:t>- PATCH /api/orders/:id/status → 200, status updated</w:t>
              <w:br/>
              <w:br/>
              <w:t>tests/integration/leads.test.js:</w:t>
              <w:br/>
              <w:t>- GET  /api/leads → 200, returns { columns: [...] }</w:t>
              <w:br/>
              <w:t>- POST /api/leads → 201, returns lead with lead_number LEAD-</w:t>
              <w:br/>
              <w:t>- PATCH /api/leads/:id/move → 200, stage updated</w:t>
              <w:br/>
              <w:br/>
              <w:t>Use 'beforeEach' to reset created records for isolation.</w:t>
            </w:r>
          </w:p>
        </w:tc>
      </w:tr>
    </w:tbl>
    <w:p/>
    <w:p>
      <w:pPr>
        <w:pStyle w:val="Heading2"/>
        <w:spacing w:before="280" w:after="80"/>
      </w:pPr>
      <w:r>
        <w:t>11.4  Manual Testing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⚠  MANUAL ACTION REQUIRED:  </w:t>
            </w:r>
            <w:r>
              <w:rPr>
                <w:sz w:val="20"/>
              </w:rPr>
              <w:t>MANUAL: Run these tests after docker-compose up, with seed data loaded</w:t>
            </w:r>
          </w:p>
        </w:tc>
      </w:tr>
    </w:tbl>
    <w:p/>
    <w:p>
      <w:pPr>
        <w:spacing w:after="60"/>
        <w:ind w:left="288"/>
      </w:pPr>
      <w:r>
        <w:rPr>
          <w:b/>
          <w:color w:val="0D9488"/>
          <w:sz w:val="20"/>
        </w:rPr>
        <w:t xml:space="preserve">[ ]  [Auth]  </w:t>
      </w:r>
      <w:r>
        <w:rPr>
          <w:sz w:val="20"/>
        </w:rPr>
        <w:t>Login with admin@decoinks.com / Admin@1234 via browser → should redirect to dashboard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[Auth]  </w:t>
      </w:r>
      <w:r>
        <w:rPr>
          <w:sz w:val="20"/>
        </w:rPr>
        <w:t>Login with wrong password → should show error toast, stay on login page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[Auth]  </w:t>
      </w:r>
      <w:r>
        <w:rPr>
          <w:sz w:val="20"/>
        </w:rPr>
        <w:t>Refresh page after login → should stay logged in (token in localStorage)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[Dashboard]  </w:t>
      </w:r>
      <w:r>
        <w:rPr>
          <w:sz w:val="20"/>
        </w:rPr>
        <w:t>Open dashboard → KPI cards should show real numbers from DB (not zeros)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[Dashboard]  </w:t>
      </w:r>
      <w:r>
        <w:rPr>
          <w:sz w:val="20"/>
        </w:rPr>
        <w:t>Open browser DevTools Network → /api/dashboard/stats should return 200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[Lead Board]  </w:t>
      </w:r>
      <w:r>
        <w:rPr>
          <w:sz w:val="20"/>
        </w:rPr>
        <w:t>Open Lead Board → 6 Kanban columns with cards loaded from DB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[Lead Board]  </w:t>
      </w:r>
      <w:r>
        <w:rPr>
          <w:sz w:val="20"/>
        </w:rPr>
        <w:t>Drag a card from 'Initiated' to 'Quotation' column → should persist on refresh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[Lead Board]  </w:t>
      </w:r>
      <w:r>
        <w:rPr>
          <w:sz w:val="20"/>
        </w:rPr>
        <w:t>Click a lead card → slide-over should show real data from DB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[Customers]  </w:t>
      </w:r>
      <w:r>
        <w:rPr>
          <w:sz w:val="20"/>
        </w:rPr>
        <w:t>Open Customers page → real customer list from DB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[Customers]  </w:t>
      </w:r>
      <w:r>
        <w:rPr>
          <w:sz w:val="20"/>
        </w:rPr>
        <w:t>Click 'New Customer' → fill form → save → customer appears in list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[Orders]  </w:t>
      </w:r>
      <w:r>
        <w:rPr>
          <w:sz w:val="20"/>
        </w:rPr>
        <w:t>Open New Order page → Customer dropdown has real customers from DB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[Orders]  </w:t>
      </w:r>
      <w:r>
        <w:rPr>
          <w:sz w:val="20"/>
        </w:rPr>
        <w:t>Create an Apparel order → should appear in orders list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[Orders]  </w:t>
      </w:r>
      <w:r>
        <w:rPr>
          <w:sz w:val="20"/>
        </w:rPr>
        <w:t>Check order auto-number → should be ORD-2026-0001 (or next sequence)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[Artwork]  </w:t>
      </w:r>
      <w:r>
        <w:rPr>
          <w:sz w:val="20"/>
        </w:rPr>
        <w:t>Upload an artwork file → should appear in Artwork Library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[Users]  </w:t>
      </w:r>
      <w:r>
        <w:rPr>
          <w:sz w:val="20"/>
        </w:rPr>
        <w:t>Open Settings → Users tab → real users from DB</w:t>
      </w:r>
    </w:p>
    <w:p>
      <w:pPr>
        <w:spacing w:after="60"/>
        <w:ind w:left="288"/>
      </w:pPr>
      <w:r>
        <w:rPr>
          <w:b/>
          <w:color w:val="0D9488"/>
          <w:sz w:val="20"/>
        </w:rPr>
        <w:t xml:space="preserve">[ ]  [Auth]  </w:t>
      </w:r>
      <w:r>
        <w:rPr>
          <w:sz w:val="20"/>
        </w:rPr>
        <w:t>Click logout → should redirect to login, remove token from localStorage</w:t>
      </w:r>
    </w:p>
    <w:p>
      <w:r>
        <w:br w:type="page"/>
      </w:r>
    </w:p>
    <w:p>
      <w:pPr>
        <w:pStyle w:val="Heading1"/>
        <w:spacing w:before="280" w:after="80"/>
      </w:pPr>
      <w:r>
        <w:t>12. Full Stack Docker Launch Sequence</w:t>
      </w:r>
    </w:p>
    <w:p>
      <w:pPr>
        <w:pBdr>
          <w:bottom w:val="single" w:sz="6" w:space="1" w:color="0D9488"/>
        </w:pBdr>
        <w:spacing w:before="120" w:after="120"/>
      </w:pPr>
    </w:p>
    <w:p>
      <w:pPr>
        <w:pStyle w:val="Heading2"/>
        <w:spacing w:before="280" w:after="80"/>
      </w:pPr>
      <w:r>
        <w:t>First-Time Setup (do in this exact order)</w:t>
      </w:r>
    </w:p>
    <w:p>
      <w:pPr>
        <w:spacing w:after="120"/>
      </w:pPr>
      <w:r>
        <w:rPr>
          <w:b/>
          <w:i w:val="0"/>
          <w:color w:val="0D9488"/>
        </w:rPr>
        <w:t>Step 1: Create folder structure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mkdir -p "C:\Users\Arun Kumar.DESKTOP-1NHQSUD\Desktop\POS MVP\backend\src\{config,middleware,modules,utils}"</w:t>
        <w:br/>
        <w:t>mkdir -p "C:\Users\Arun Kumar.DESKTOP-1NHQSUD\Desktop\POS MVP\backend\{migrations,seeds,tests,uploads}"</w:t>
      </w:r>
    </w:p>
    <w:p>
      <w:pPr>
        <w:spacing w:after="120"/>
      </w:pPr>
      <w:r>
        <w:rPr>
          <w:b/>
          <w:i w:val="0"/>
          <w:color w:val="0D9488"/>
        </w:rPr>
        <w:t>Step 2: Create backend/package.json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cd "C:\Users\Arun Kumar.DESKTOP-1NHQSUD\Desktop\POS MVP\backend"</w:t>
        <w:br/>
        <w:t>npm init -y</w:t>
        <w:br/>
        <w:t>npm install express pg ioredis jsonwebtoken bcryptjs multer zod pino pino-http cors helmet uuid</w:t>
        <w:br/>
        <w:t>npm install --save-dev jest supertest dotenv nodemon</w:t>
      </w:r>
    </w:p>
    <w:p>
      <w:pPr>
        <w:spacing w:after="120"/>
      </w:pPr>
      <w:r>
        <w:rPr>
          <w:b/>
          <w:i w:val="0"/>
          <w:color w:val="0D9488"/>
        </w:rPr>
        <w:t>Step 3: Create all backend files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Use AI prompts from Section 7 to generate each file. Save to correct paths.</w:t>
      </w:r>
    </w:p>
    <w:p>
      <w:pPr>
        <w:spacing w:after="120"/>
      </w:pPr>
      <w:r>
        <w:rPr>
          <w:b/>
          <w:i w:val="0"/>
          <w:color w:val="0D9488"/>
        </w:rPr>
        <w:t>Step 4: Create docker-compose.yml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file at: C:\Users\Arun Kumar.DESKTOP-1NHQSUD\Desktop\POS MVP\docker-compose.yml</w:t>
        <w:br/>
        <w:t>Use exact content from Section 5.2</w:t>
      </w:r>
    </w:p>
    <w:p>
      <w:pPr>
        <w:spacing w:after="120"/>
      </w:pPr>
      <w:r>
        <w:rPr>
          <w:b/>
          <w:i w:val="0"/>
          <w:color w:val="0D9488"/>
        </w:rPr>
        <w:t>Step 5: Create backend/.env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Create file at: C:\Users\Arun Kumar.DESKTOP-1NHQSUD\Desktop\POS MVP\backend\.env</w:t>
        <w:br/>
        <w:t>Use content from Section 6</w:t>
      </w:r>
    </w:p>
    <w:p>
      <w:pPr>
        <w:spacing w:after="120"/>
      </w:pPr>
      <w:r>
        <w:rPr>
          <w:b/>
          <w:i w:val="0"/>
          <w:color w:val="0D9488"/>
        </w:rPr>
        <w:t>Step 6: Build and start all containers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cd "C:\Users\Arun Kumar.DESKTOP-1NHQSUD\Desktop\POS MVP"</w:t>
        <w:br/>
        <w:t>docker-compose up --build</w:t>
      </w:r>
    </w:p>
    <w:p>
      <w:pPr>
        <w:spacing w:after="120"/>
      </w:pPr>
      <w:r>
        <w:rPr>
          <w:b/>
          <w:i w:val="0"/>
          <w:color w:val="0D9488"/>
        </w:rPr>
        <w:t>Step 7: Run database migrations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exec decoinks_backend node migrations/run.js</w:t>
      </w:r>
    </w:p>
    <w:p>
      <w:pPr>
        <w:spacing w:after="120"/>
      </w:pPr>
      <w:r>
        <w:rPr>
          <w:b/>
          <w:i w:val="0"/>
          <w:color w:val="0D9488"/>
        </w:rPr>
        <w:t>Step 8: Seed demo data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exec decoinks_backend node seeds/seed.js</w:t>
      </w:r>
    </w:p>
    <w:p>
      <w:pPr>
        <w:spacing w:after="120"/>
      </w:pPr>
      <w:r>
        <w:rPr>
          <w:b/>
          <w:i w:val="0"/>
          <w:color w:val="0D9488"/>
        </w:rPr>
        <w:t>Step 9: Verify backend health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curl http://localhost:8000/api/auth/me</w:t>
        <w:br/>
        <w:t># Expected: 401 Unauthorized (means backend is up)</w:t>
      </w:r>
    </w:p>
    <w:p>
      <w:pPr>
        <w:spacing w:after="120"/>
      </w:pPr>
      <w:r>
        <w:rPr>
          <w:b/>
          <w:i w:val="0"/>
          <w:color w:val="0D9488"/>
        </w:rPr>
        <w:t>Step 10: Open frontend</w:t>
      </w:r>
    </w:p>
    <w:p>
      <w:pPr>
        <w:spacing w:before="80" w:after="80"/>
        <w:ind w:left="432" w:right="432"/>
        <w:shd w:val="clear" w:color="auto" w:fill="F1F5F9"/>
      </w:pPr>
      <w:r>
        <w:rPr>
          <w:rFonts w:ascii="Courier New" w:hAnsi="Courier New"/>
          <w:color w:val="1F2937"/>
          <w:sz w:val="18"/>
        </w:rPr>
        <w:t>Open browser: http://localhost</w:t>
        <w:br/>
        <w:t>Login: admin@decoinks.com / Admin@1234</w:t>
      </w:r>
    </w:p>
    <w:p>
      <w:r>
        <w:br w:type="page"/>
      </w:r>
    </w:p>
    <w:p>
      <w:pPr>
        <w:pStyle w:val="Heading1"/>
        <w:spacing w:before="280" w:after="80"/>
      </w:pPr>
      <w:r>
        <w:t>13. Deployment Checklist</w:t>
      </w:r>
    </w:p>
    <w:p>
      <w:pPr>
        <w:pBdr>
          <w:bottom w:val="single" w:sz="6" w:space="1" w:color="0D9488"/>
        </w:pBdr>
        <w:spacing w:before="120" w:after="120"/>
      </w:pPr>
    </w:p>
    <w:p>
      <w:pPr>
        <w:spacing w:after="60"/>
        <w:ind w:left="288"/>
      </w:pPr>
      <w:r>
        <w:rPr>
          <w:sz w:val="21"/>
        </w:rPr>
        <w:t>☐  Change JWT_SECRET to a strong 64-char random string</w:t>
      </w:r>
    </w:p>
    <w:p>
      <w:pPr>
        <w:spacing w:after="60"/>
        <w:ind w:left="288"/>
      </w:pPr>
      <w:r>
        <w:rPr>
          <w:sz w:val="21"/>
        </w:rPr>
        <w:t>☐  Change POSTGRES_PASSWORD to a strong password</w:t>
      </w:r>
    </w:p>
    <w:p>
      <w:pPr>
        <w:spacing w:after="60"/>
        <w:ind w:left="288"/>
      </w:pPr>
      <w:r>
        <w:rPr>
          <w:sz w:val="21"/>
        </w:rPr>
        <w:t>☐  Set NODE_ENV=production in docker-compose.yml</w:t>
      </w:r>
    </w:p>
    <w:p>
      <w:pPr>
        <w:spacing w:after="60"/>
        <w:ind w:left="288"/>
      </w:pPr>
      <w:r>
        <w:rPr>
          <w:sz w:val="21"/>
        </w:rPr>
        <w:t>☐  Change Dockerfile.backend target from 'dev' to 'prod'</w:t>
      </w:r>
    </w:p>
    <w:p>
      <w:pPr>
        <w:spacing w:after="60"/>
        <w:ind w:left="288"/>
      </w:pPr>
      <w:r>
        <w:rPr>
          <w:sz w:val="21"/>
        </w:rPr>
        <w:t>☐  Set CORS_ORIGIN to your actual domain</w:t>
      </w:r>
    </w:p>
    <w:p>
      <w:pPr>
        <w:spacing w:after="60"/>
        <w:ind w:left="288"/>
      </w:pPr>
      <w:r>
        <w:rPr>
          <w:sz w:val="21"/>
        </w:rPr>
        <w:t>☐  Enable HTTPS (add SSL cert to nginx or use a reverse proxy like Traefik)</w:t>
      </w:r>
    </w:p>
    <w:p>
      <w:pPr>
        <w:spacing w:after="60"/>
        <w:ind w:left="288"/>
      </w:pPr>
      <w:r>
        <w:rPr>
          <w:sz w:val="21"/>
        </w:rPr>
        <w:t>☐  Set up regular PostgreSQL backups (pg_dump cron job)</w:t>
      </w:r>
    </w:p>
    <w:p>
      <w:pPr>
        <w:spacing w:after="60"/>
        <w:ind w:left="288"/>
      </w:pPr>
      <w:r>
        <w:rPr>
          <w:sz w:val="21"/>
        </w:rPr>
        <w:t>☐  Configure log rotation for pino logs</w:t>
      </w:r>
    </w:p>
    <w:p>
      <w:pPr>
        <w:spacing w:after="60"/>
        <w:ind w:left="288"/>
      </w:pPr>
      <w:r>
        <w:rPr>
          <w:sz w:val="21"/>
        </w:rPr>
        <w:t>☐  Run npm audit in backend/ to check for vulnerabilities</w:t>
      </w:r>
    </w:p>
    <w:p>
      <w:pPr>
        <w:spacing w:after="60"/>
        <w:ind w:left="288"/>
      </w:pPr>
      <w:r>
        <w:rPr>
          <w:sz w:val="21"/>
        </w:rPr>
        <w:t>☐  Remove seeds/ data from production or protect the route</w:t>
      </w:r>
    </w:p>
    <w:p>
      <w:pPr>
        <w:spacing w:after="60"/>
        <w:ind w:left="288"/>
      </w:pPr>
      <w:r>
        <w:rPr>
          <w:sz w:val="21"/>
        </w:rPr>
        <w:t>☐  Add rate limiting middleware (express-rate-limit) to auth routes</w:t>
      </w:r>
    </w:p>
    <w:p>
      <w:pPr>
        <w:spacing w:after="60"/>
        <w:ind w:left="288"/>
      </w:pPr>
      <w:r>
        <w:rPr>
          <w:sz w:val="21"/>
        </w:rPr>
        <w:t>☐  Set up monitoring (e.g. Uptime Kuma) for backend health endpoint</w:t>
      </w:r>
    </w:p>
    <w:p>
      <w:pPr>
        <w:spacing w:after="60"/>
        <w:ind w:left="288"/>
      </w:pPr>
      <w:r>
        <w:rPr>
          <w:sz w:val="21"/>
        </w:rPr>
        <w:t>☐  Add uploads/ to a persistent Docker volume (not just local disk)</w:t>
      </w:r>
    </w:p>
    <w:p>
      <w:pPr>
        <w:spacing w:after="60"/>
        <w:ind w:left="288"/>
      </w:pPr>
      <w:r>
        <w:rPr>
          <w:sz w:val="21"/>
        </w:rPr>
        <w:t>☐  Consider using AWS S3 or similar for artwork/file storage in production</w:t>
      </w:r>
    </w:p>
    <w:p>
      <w:r>
        <w:br w:type="page"/>
      </w:r>
    </w:p>
    <w:p>
      <w:pPr>
        <w:pStyle w:val="Heading1"/>
        <w:spacing w:before="280" w:after="80"/>
      </w:pPr>
      <w:r>
        <w:t>14. Manual Actions Summary</w:t>
      </w:r>
    </w:p>
    <w:p>
      <w:pPr>
        <w:pBdr>
          <w:bottom w:val="single" w:sz="6" w:space="1" w:color="0D9488"/>
        </w:pBdr>
        <w:spacing w:before="120" w:after="120"/>
      </w:pPr>
    </w:p>
    <w:p>
      <w:pPr>
        <w:spacing w:after="200"/>
      </w:pPr>
      <w:r>
        <w:rPr>
          <w:b w:val="0"/>
          <w:i/>
        </w:rPr>
        <w:t>Every manual action required in this guide is listed here in order. These cannot be done by AI — you must do them yourself.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16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 Type</w:t>
            </w:r>
          </w:p>
        </w:tc>
        <w:tc>
          <w:tcPr>
            <w:tcW w:type="dxa" w:w="7200"/>
            <w:shd w:val="clear" w:color="auto"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Create folder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Create backend/ folder at: C:\Users\Arun Kumar.DESKTOP-1NHQSUD\Desktop\POS MVP\backend\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Create docker-compose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Create docker-compose.yml at the POS MVP\ root (Section 5.2)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Create backend/.env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Create backend\.env with secrets (Section 6)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Create postgres DB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docker exec -it decoinks_postgres psql -U postgres -c "CREATE DATABASE decoinks_db;"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npm install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cd backend &amp;&amp; npm install (after package.json generated)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Run migrations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docker exec decoinks_backend node migrations/run.js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Run seed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docker exec decoinks_backend node seeds/seed.js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Edit api.ts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Update src/services/api.ts to add JWT interceptor (Section 9.1)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Edit authStore.ts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Replace mock login with real API call (Section 9.2)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Edit LoginPage.tsx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Wire submit handler to authStore.login() (Section 9.3)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Edit each page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Replace mock data constants with useQuery hooks per Section 9.5 table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Test login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Open http://localhost and login with admin@decoinks.com / Admin@1234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Run manual test list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Complete all checkbox tests in Section 11.4</w:t>
            </w:r>
          </w:p>
        </w:tc>
      </w:tr>
      <w:tr>
        <w:tc>
          <w:tcPr>
            <w:tcW w:type="dxa" w:w="432"/>
            <w:shd w:val="clear" w:color="auto" w:fill="F9FAFB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016"/>
            <w:shd w:val="clear" w:color="auto" w:fill="F9FAFB"/>
          </w:tcPr>
          <w:p>
            <w:r>
              <w:rPr>
                <w:sz w:val="19"/>
              </w:rPr>
              <w:t>Generate JWT secret</w:t>
            </w:r>
          </w:p>
        </w:tc>
        <w:tc>
          <w:tcPr>
            <w:tcW w:type="dxa" w:w="7200"/>
            <w:shd w:val="clear" w:color="auto" w:fill="F9FAFB"/>
          </w:tcPr>
          <w:p>
            <w:r>
              <w:rPr>
                <w:sz w:val="19"/>
              </w:rPr>
              <w:t>Run: node -e "console.log(require('crypto').randomBytes(64).toString('hex'))"</w:t>
            </w:r>
          </w:p>
        </w:tc>
      </w:tr>
    </w:tbl>
    <w:p/>
    <w:p/>
    <w:p>
      <w:pPr>
        <w:pBdr>
          <w:bottom w:val="single" w:sz="6" w:space="1" w:color="0D9488"/>
        </w:pBdr>
        <w:spacing w:before="120" w:after="120"/>
      </w:pPr>
    </w:p>
    <w:p>
      <w:pPr>
        <w:jc w:val="center"/>
      </w:pPr>
      <w:r>
        <w:rPr>
          <w:i/>
          <w:color w:val="6B7280"/>
          <w:sz w:val="22"/>
        </w:rPr>
        <w:t>This document covers the complete end-to-end implementation of the Decoinks backend.</w:t>
        <w:br/>
        <w:t>Follow each step in order. Use the AI Master Prompts to generate code. Complete all Manual Actions highlighted in yellow.</w:t>
      </w:r>
    </w:p>
    <w:p/>
    <w:p>
      <w:pPr>
        <w:jc w:val="center"/>
      </w:pPr>
      <w:r>
        <w:rPr>
          <w:color w:val="9CA3AF"/>
          <w:sz w:val="18"/>
        </w:rPr>
        <w:t>Decoinks POS MVP — Backend Implementation Guide v1.0  |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94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