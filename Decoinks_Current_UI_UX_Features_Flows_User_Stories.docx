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6"/>
        </w:rPr>
        <w:t>Decoinks MVP</w:t>
      </w:r>
    </w:p>
    <w:p>
      <w:pPr>
        <w:jc w:val="center"/>
      </w:pPr>
      <w:r>
        <w:rPr>
          <w:color w:val="0D9488"/>
          <w:sz w:val="32"/>
        </w:rPr>
        <w:t>Current UI UX Features, Detailed Flows, and User Stories</w:t>
      </w:r>
    </w:p>
    <w:p>
      <w:pPr>
        <w:jc w:val="center"/>
      </w:pPr>
      <w:r>
        <w:rPr>
          <w:color w:val="64748B"/>
          <w:sz w:val="20"/>
        </w:rPr>
        <w:t>Prepared from the current React/Vite frontend implementation - April 30, 2026</w:t>
      </w:r>
    </w:p>
    <w:p/>
    <w:p>
      <w:r>
        <w:rPr>
          <w:b/>
        </w:rPr>
        <w:t xml:space="preserve">Scope: </w:t>
      </w:r>
      <w:r>
        <w:t>This document describes the UX currently represented in the Decoinks MVP frontend. It focuses on screens, navigation, responsive behavior, working actions, user flows, and user stories. It does not describe backend APIs except where the current frontend implies future integration points.</w:t>
      </w:r>
    </w:p>
    <w:p>
      <w:r>
        <w:br w:type="page"/>
      </w:r>
    </w:p>
    <w:p>
      <w:pPr>
        <w:pStyle w:val="Heading1"/>
      </w:pPr>
      <w:r>
        <w:t>1. Executive Summary</w:t>
      </w:r>
    </w:p>
    <w:p>
      <w:r>
        <w:t>Decoinks MVP is a printshop operating system focused on moving work from lead capture through quotes, artwork approval, invoicing, production, purchasing, shipment, customer management, products, fulfillment, and settings. The current UI uses a protected app shell with a left navigation drawer, top search and account controls, workflow list pages, detailed creation forms, kanban boards, customer/product tables, and settings screens.</w:t>
      </w:r>
    </w:p>
    <w:p>
      <w:pPr>
        <w:pStyle w:val="ListBullet"/>
      </w:pPr>
      <w:r>
        <w:t>Primary users: admin, sales staff, production coordinators, fulfillment staff, and managers.</w:t>
      </w:r>
    </w:p>
    <w:p>
      <w:pPr>
        <w:pStyle w:val="ListBullet"/>
      </w:pPr>
      <w:r>
        <w:t>Core UX principle: keep operational work visible, searchable, and quickly actionable from list, board, and form screens.</w:t>
      </w:r>
    </w:p>
    <w:p>
      <w:pPr>
        <w:pStyle w:val="ListBullet"/>
      </w:pPr>
      <w:r>
        <w:t>Current interaction model: left sidebar for module switching, top bar for page context and global utilities, content area for task execution.</w:t>
      </w:r>
    </w:p>
    <w:p>
      <w:pPr>
        <w:pStyle w:val="ListBullet"/>
      </w:pPr>
      <w:r>
        <w:t>Primary workflow modules: Leads, Quotes/Artwork, Invoices, Orders, Purchase Orders, Shipments, Customers, Products, Boards, Reports, and Settings.</w:t>
      </w:r>
    </w:p>
    <w:p>
      <w:pPr>
        <w:pStyle w:val="Heading1"/>
      </w:pPr>
      <w:r>
        <w:t>2. Current Information Architecture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shd w:fill="0F172A"/>
            <w:vAlign w:val="center"/>
          </w:tcPr>
          <w:p>
            <w:r/>
            <w:r>
              <w:rPr>
                <w:b/>
                <w:color w:val="FFFFFF"/>
              </w:rPr>
              <w:t>Area</w:t>
            </w:r>
          </w:p>
        </w:tc>
        <w:tc>
          <w:tcPr>
            <w:tcW w:type="dxa" w:w="2592"/>
            <w:shd w:fill="0F172A"/>
            <w:vAlign w:val="center"/>
          </w:tcPr>
          <w:p>
            <w:r/>
            <w:r>
              <w:rPr>
                <w:b/>
                <w:color w:val="FFFFFF"/>
              </w:rPr>
              <w:t>Route</w:t>
            </w:r>
          </w:p>
        </w:tc>
        <w:tc>
          <w:tcPr>
            <w:tcW w:type="dxa" w:w="4320"/>
            <w:shd w:fill="0F172A"/>
            <w:vAlign w:val="center"/>
          </w:tcPr>
          <w:p>
            <w:r/>
            <w:r>
              <w:rPr>
                <w:b/>
                <w:color w:val="FFFFFF"/>
              </w:rPr>
              <w:t>Purpose</w:t>
            </w:r>
          </w:p>
        </w:tc>
        <w:tc>
          <w:tcPr>
            <w:tcW w:type="dxa" w:w="4320"/>
            <w:shd w:fill="0F172A"/>
            <w:vAlign w:val="center"/>
          </w:tcPr>
          <w:p>
            <w:r/>
            <w:r>
              <w:rPr>
                <w:b/>
                <w:color w:val="FFFFFF"/>
              </w:rPr>
              <w:t>Primary Actions</w:t>
            </w:r>
          </w:p>
        </w:tc>
      </w:tr>
      <w:tr>
        <w:tc>
          <w:tcPr>
            <w:tcW w:type="dxa" w:w="1728"/>
            <w:vAlign w:val="top"/>
          </w:tcPr>
          <w:p>
            <w:r/>
            <w:r>
              <w:rPr>
                <w:b w:val="0"/>
              </w:rPr>
              <w:t>Authentication</w:t>
            </w:r>
          </w:p>
        </w:tc>
        <w:tc>
          <w:tcPr>
            <w:tcW w:type="dxa" w:w="2592"/>
            <w:vAlign w:val="top"/>
          </w:tcPr>
          <w:p>
            <w:r/>
            <w:r>
              <w:rPr>
                <w:b w:val="0"/>
              </w:rPr>
              <w:t>/login, /forgot-password, /reset-password</w:t>
            </w:r>
          </w:p>
        </w:tc>
        <w:tc>
          <w:tcPr>
            <w:tcW w:type="dxa" w:w="4320"/>
            <w:vAlign w:val="top"/>
          </w:tcPr>
          <w:p>
            <w:r/>
            <w:r>
              <w:rPr>
                <w:b w:val="0"/>
              </w:rPr>
              <w:t>Secure entry, password recovery, and reset flow.</w:t>
            </w:r>
          </w:p>
        </w:tc>
        <w:tc>
          <w:tcPr>
            <w:tcW w:type="dxa" w:w="4320"/>
            <w:vAlign w:val="top"/>
          </w:tcPr>
          <w:p>
            <w:r/>
            <w:r>
              <w:rPr>
                <w:b w:val="0"/>
              </w:rPr>
              <w:t>Login, Google login, reset password request.</w:t>
            </w:r>
          </w:p>
        </w:tc>
      </w:tr>
      <w:tr>
        <w:tc>
          <w:tcPr>
            <w:tcW w:type="dxa" w:w="1728"/>
            <w:vAlign w:val="top"/>
          </w:tcPr>
          <w:p>
            <w:r/>
            <w:r>
              <w:rPr>
                <w:b w:val="0"/>
              </w:rPr>
              <w:t>Dashboard</w:t>
            </w:r>
          </w:p>
        </w:tc>
        <w:tc>
          <w:tcPr>
            <w:tcW w:type="dxa" w:w="2592"/>
            <w:vAlign w:val="top"/>
          </w:tcPr>
          <w:p>
            <w:r/>
            <w:r>
              <w:rPr>
                <w:b w:val="0"/>
              </w:rPr>
              <w:t>/dashboard</w:t>
            </w:r>
          </w:p>
        </w:tc>
        <w:tc>
          <w:tcPr>
            <w:tcW w:type="dxa" w:w="4320"/>
            <w:vAlign w:val="top"/>
          </w:tcPr>
          <w:p>
            <w:r/>
            <w:r>
              <w:rPr>
                <w:b w:val="0"/>
              </w:rPr>
              <w:t>Operational overview of sales, artwork, production, and activity.</w:t>
            </w:r>
          </w:p>
        </w:tc>
        <w:tc>
          <w:tcPr>
            <w:tcW w:type="dxa" w:w="4320"/>
            <w:vAlign w:val="top"/>
          </w:tcPr>
          <w:p>
            <w:r/>
            <w:r>
              <w:rPr>
                <w:b w:val="0"/>
              </w:rPr>
              <w:t>Review metrics, monitor queues, inspect revenue/status charts.</w:t>
            </w:r>
          </w:p>
        </w:tc>
      </w:tr>
      <w:tr>
        <w:tc>
          <w:tcPr>
            <w:tcW w:type="dxa" w:w="1728"/>
            <w:vAlign w:val="top"/>
          </w:tcPr>
          <w:p>
            <w:r/>
            <w:r>
              <w:rPr>
                <w:b w:val="0"/>
              </w:rPr>
              <w:t>Leads</w:t>
            </w:r>
          </w:p>
        </w:tc>
        <w:tc>
          <w:tcPr>
            <w:tcW w:type="dxa" w:w="2592"/>
            <w:vAlign w:val="top"/>
          </w:tcPr>
          <w:p>
            <w:r/>
            <w:r>
              <w:rPr>
                <w:b w:val="0"/>
              </w:rPr>
              <w:t>/leads/new, /leads/board</w:t>
            </w:r>
          </w:p>
        </w:tc>
        <w:tc>
          <w:tcPr>
            <w:tcW w:type="dxa" w:w="4320"/>
            <w:vAlign w:val="top"/>
          </w:tcPr>
          <w:p>
            <w:r/>
            <w:r>
              <w:rPr>
                <w:b w:val="0"/>
              </w:rPr>
              <w:t>Capture prospects and move them through sales stages.</w:t>
            </w:r>
          </w:p>
        </w:tc>
        <w:tc>
          <w:tcPr>
            <w:tcW w:type="dxa" w:w="4320"/>
            <w:vAlign w:val="top"/>
          </w:tcPr>
          <w:p>
            <w:r/>
            <w:r>
              <w:rPr>
                <w:b w:val="0"/>
              </w:rPr>
              <w:t>Add lead, update lead details, drag lead cards across board.</w:t>
            </w:r>
          </w:p>
        </w:tc>
      </w:tr>
      <w:tr>
        <w:tc>
          <w:tcPr>
            <w:tcW w:type="dxa" w:w="1728"/>
            <w:vAlign w:val="top"/>
          </w:tcPr>
          <w:p>
            <w:r/>
            <w:r>
              <w:rPr>
                <w:b w:val="0"/>
              </w:rPr>
              <w:t>Artwork</w:t>
            </w:r>
          </w:p>
        </w:tc>
        <w:tc>
          <w:tcPr>
            <w:tcW w:type="dxa" w:w="2592"/>
            <w:vAlign w:val="top"/>
          </w:tcPr>
          <w:p>
            <w:r/>
            <w:r>
              <w:rPr>
                <w:b w:val="0"/>
              </w:rPr>
              <w:t>/quotes/:id/artwork</w:t>
            </w:r>
          </w:p>
        </w:tc>
        <w:tc>
          <w:tcPr>
            <w:tcW w:type="dxa" w:w="4320"/>
            <w:vAlign w:val="top"/>
          </w:tcPr>
          <w:p>
            <w:r/>
            <w:r>
              <w:rPr>
                <w:b w:val="0"/>
              </w:rPr>
              <w:t>Manage uploaded artwork, proofs, customer approval, and quote readiness.</w:t>
            </w:r>
          </w:p>
        </w:tc>
        <w:tc>
          <w:tcPr>
            <w:tcW w:type="dxa" w:w="4320"/>
            <w:vAlign w:val="top"/>
          </w:tcPr>
          <w:p>
            <w:r/>
            <w:r>
              <w:rPr>
                <w:b w:val="0"/>
              </w:rPr>
              <w:t>Upload files, approve/reject artwork, add notes.</w:t>
            </w:r>
          </w:p>
        </w:tc>
      </w:tr>
      <w:tr>
        <w:tc>
          <w:tcPr>
            <w:tcW w:type="dxa" w:w="1728"/>
            <w:vAlign w:val="top"/>
          </w:tcPr>
          <w:p>
            <w:r/>
            <w:r>
              <w:rPr>
                <w:b w:val="0"/>
              </w:rPr>
              <w:t>Invoices</w:t>
            </w:r>
          </w:p>
        </w:tc>
        <w:tc>
          <w:tcPr>
            <w:tcW w:type="dxa" w:w="2592"/>
            <w:vAlign w:val="top"/>
          </w:tcPr>
          <w:p>
            <w:r/>
            <w:r>
              <w:rPr>
                <w:b w:val="0"/>
              </w:rPr>
              <w:t>/invoices, /invoices/new</w:t>
            </w:r>
          </w:p>
        </w:tc>
        <w:tc>
          <w:tcPr>
            <w:tcW w:type="dxa" w:w="4320"/>
            <w:vAlign w:val="top"/>
          </w:tcPr>
          <w:p>
            <w:r/>
            <w:r>
              <w:rPr>
                <w:b w:val="0"/>
              </w:rPr>
              <w:t>Track billing records and create customer invoices.</w:t>
            </w:r>
          </w:p>
        </w:tc>
        <w:tc>
          <w:tcPr>
            <w:tcW w:type="dxa" w:w="4320"/>
            <w:vAlign w:val="top"/>
          </w:tcPr>
          <w:p>
            <w:r/>
            <w:r>
              <w:rPr>
                <w:b w:val="0"/>
              </w:rPr>
              <w:t>Search/filter invoices, create invoice, add line items, send/payment actions.</w:t>
            </w:r>
          </w:p>
        </w:tc>
      </w:tr>
      <w:tr>
        <w:tc>
          <w:tcPr>
            <w:tcW w:type="dxa" w:w="1728"/>
            <w:vAlign w:val="top"/>
          </w:tcPr>
          <w:p>
            <w:r/>
            <w:r>
              <w:rPr>
                <w:b w:val="0"/>
              </w:rPr>
              <w:t>Orders</w:t>
            </w:r>
          </w:p>
        </w:tc>
        <w:tc>
          <w:tcPr>
            <w:tcW w:type="dxa" w:w="2592"/>
            <w:vAlign w:val="top"/>
          </w:tcPr>
          <w:p>
            <w:r/>
            <w:r>
              <w:rPr>
                <w:b w:val="0"/>
              </w:rPr>
              <w:t>/orders, /orders/new</w:t>
            </w:r>
          </w:p>
        </w:tc>
        <w:tc>
          <w:tcPr>
            <w:tcW w:type="dxa" w:w="4320"/>
            <w:vAlign w:val="top"/>
          </w:tcPr>
          <w:p>
            <w:r/>
            <w:r>
              <w:rPr>
                <w:b w:val="0"/>
              </w:rPr>
              <w:t>Create and manage production orders.</w:t>
            </w:r>
          </w:p>
        </w:tc>
        <w:tc>
          <w:tcPr>
            <w:tcW w:type="dxa" w:w="4320"/>
            <w:vAlign w:val="top"/>
          </w:tcPr>
          <w:p>
            <w:r/>
            <w:r>
              <w:rPr>
                <w:b w:val="0"/>
              </w:rPr>
              <w:t>Search/filter orders, create order, set production details, save draft/order.</w:t>
            </w:r>
          </w:p>
        </w:tc>
      </w:tr>
      <w:tr>
        <w:tc>
          <w:tcPr>
            <w:tcW w:type="dxa" w:w="1728"/>
            <w:vAlign w:val="top"/>
          </w:tcPr>
          <w:p>
            <w:r/>
            <w:r>
              <w:rPr>
                <w:b w:val="0"/>
              </w:rPr>
              <w:t>Purchase Orders</w:t>
            </w:r>
          </w:p>
        </w:tc>
        <w:tc>
          <w:tcPr>
            <w:tcW w:type="dxa" w:w="2592"/>
            <w:vAlign w:val="top"/>
          </w:tcPr>
          <w:p>
            <w:r/>
            <w:r>
              <w:rPr>
                <w:b w:val="0"/>
              </w:rPr>
              <w:t>/purchase-orders, /purchase-orders/new</w:t>
            </w:r>
          </w:p>
        </w:tc>
        <w:tc>
          <w:tcPr>
            <w:tcW w:type="dxa" w:w="4320"/>
            <w:vAlign w:val="top"/>
          </w:tcPr>
          <w:p>
            <w:r/>
            <w:r>
              <w:rPr>
                <w:b w:val="0"/>
              </w:rPr>
              <w:t>Coordinate vendor or fulfillment partner purchasing.</w:t>
            </w:r>
          </w:p>
        </w:tc>
        <w:tc>
          <w:tcPr>
            <w:tcW w:type="dxa" w:w="4320"/>
            <w:vAlign w:val="top"/>
          </w:tcPr>
          <w:p>
            <w:r/>
            <w:r>
              <w:rPr>
                <w:b w:val="0"/>
              </w:rPr>
              <w:t>Search/filter POs, create PO, add items, attach files, send to partner.</w:t>
            </w:r>
          </w:p>
        </w:tc>
      </w:tr>
      <w:tr>
        <w:tc>
          <w:tcPr>
            <w:tcW w:type="dxa" w:w="1728"/>
            <w:vAlign w:val="top"/>
          </w:tcPr>
          <w:p>
            <w:r/>
            <w:r>
              <w:rPr>
                <w:b w:val="0"/>
              </w:rPr>
              <w:t>Shipments</w:t>
            </w:r>
          </w:p>
        </w:tc>
        <w:tc>
          <w:tcPr>
            <w:tcW w:type="dxa" w:w="2592"/>
            <w:vAlign w:val="top"/>
          </w:tcPr>
          <w:p>
            <w:r/>
            <w:r>
              <w:rPr>
                <w:b w:val="0"/>
              </w:rPr>
              <w:t>/shipments, /shipments/new</w:t>
            </w:r>
          </w:p>
        </w:tc>
        <w:tc>
          <w:tcPr>
            <w:tcW w:type="dxa" w:w="4320"/>
            <w:vAlign w:val="top"/>
          </w:tcPr>
          <w:p>
            <w:r/>
            <w:r>
              <w:rPr>
                <w:b w:val="0"/>
              </w:rPr>
              <w:t>Create shipment records, labels, tracking, and delivery status.</w:t>
            </w:r>
          </w:p>
        </w:tc>
        <w:tc>
          <w:tcPr>
            <w:tcW w:type="dxa" w:w="4320"/>
            <w:vAlign w:val="top"/>
          </w:tcPr>
          <w:p>
            <w:r/>
            <w:r>
              <w:rPr>
                <w:b w:val="0"/>
              </w:rPr>
              <w:t>Search/filter shipments, create shipment, generate labels, update tracking.</w:t>
            </w:r>
          </w:p>
        </w:tc>
      </w:tr>
      <w:tr>
        <w:tc>
          <w:tcPr>
            <w:tcW w:type="dxa" w:w="1728"/>
            <w:vAlign w:val="top"/>
          </w:tcPr>
          <w:p>
            <w:r/>
            <w:r>
              <w:rPr>
                <w:b w:val="0"/>
              </w:rPr>
              <w:t>Customers</w:t>
            </w:r>
          </w:p>
        </w:tc>
        <w:tc>
          <w:tcPr>
            <w:tcW w:type="dxa" w:w="2592"/>
            <w:vAlign w:val="top"/>
          </w:tcPr>
          <w:p>
            <w:r/>
            <w:r>
              <w:rPr>
                <w:b w:val="0"/>
              </w:rPr>
              <w:t>/customers, /customers/new, /customers/:id</w:t>
            </w:r>
          </w:p>
        </w:tc>
        <w:tc>
          <w:tcPr>
            <w:tcW w:type="dxa" w:w="4320"/>
            <w:vAlign w:val="top"/>
          </w:tcPr>
          <w:p>
            <w:r/>
            <w:r>
              <w:rPr>
                <w:b w:val="0"/>
              </w:rPr>
              <w:t>Manage accounts, contact information, and customer activity.</w:t>
            </w:r>
          </w:p>
        </w:tc>
        <w:tc>
          <w:tcPr>
            <w:tcW w:type="dxa" w:w="4320"/>
            <w:vAlign w:val="top"/>
          </w:tcPr>
          <w:p>
            <w:r/>
            <w:r>
              <w:rPr>
                <w:b w:val="0"/>
              </w:rPr>
              <w:t>Search/filter customers, add customer, open profile.</w:t>
            </w:r>
          </w:p>
        </w:tc>
      </w:tr>
      <w:tr>
        <w:tc>
          <w:tcPr>
            <w:tcW w:type="dxa" w:w="1728"/>
            <w:vAlign w:val="top"/>
          </w:tcPr>
          <w:p>
            <w:r/>
            <w:r>
              <w:rPr>
                <w:b w:val="0"/>
              </w:rPr>
              <w:t>Products</w:t>
            </w:r>
          </w:p>
        </w:tc>
        <w:tc>
          <w:tcPr>
            <w:tcW w:type="dxa" w:w="2592"/>
            <w:vAlign w:val="top"/>
          </w:tcPr>
          <w:p>
            <w:r/>
            <w:r>
              <w:rPr>
                <w:b w:val="0"/>
              </w:rPr>
              <w:t>/products</w:t>
            </w:r>
          </w:p>
        </w:tc>
        <w:tc>
          <w:tcPr>
            <w:tcW w:type="dxa" w:w="4320"/>
            <w:vAlign w:val="top"/>
          </w:tcPr>
          <w:p>
            <w:r/>
            <w:r>
              <w:rPr>
                <w:b w:val="0"/>
              </w:rPr>
              <w:t>Manage print catalog, pricing, minimum quantities, and decoration methods.</w:t>
            </w:r>
          </w:p>
        </w:tc>
        <w:tc>
          <w:tcPr>
            <w:tcW w:type="dxa" w:w="4320"/>
            <w:vAlign w:val="top"/>
          </w:tcPr>
          <w:p>
            <w:r/>
            <w:r>
              <w:rPr>
                <w:b w:val="0"/>
              </w:rPr>
              <w:t>Search products, add product using slide-over form.</w:t>
            </w:r>
          </w:p>
        </w:tc>
      </w:tr>
      <w:tr>
        <w:tc>
          <w:tcPr>
            <w:tcW w:type="dxa" w:w="1728"/>
            <w:vAlign w:val="top"/>
          </w:tcPr>
          <w:p>
            <w:r/>
            <w:r>
              <w:rPr>
                <w:b w:val="0"/>
              </w:rPr>
              <w:t>Boards</w:t>
            </w:r>
          </w:p>
        </w:tc>
        <w:tc>
          <w:tcPr>
            <w:tcW w:type="dxa" w:w="2592"/>
            <w:vAlign w:val="top"/>
          </w:tcPr>
          <w:p>
            <w:r/>
            <w:r>
              <w:rPr>
                <w:b w:val="0"/>
              </w:rPr>
              <w:t>/design/board, /fulfillment/board</w:t>
            </w:r>
          </w:p>
        </w:tc>
        <w:tc>
          <w:tcPr>
            <w:tcW w:type="dxa" w:w="4320"/>
            <w:vAlign w:val="top"/>
          </w:tcPr>
          <w:p>
            <w:r/>
            <w:r>
              <w:rPr>
                <w:b w:val="0"/>
              </w:rPr>
              <w:t>Visual kanban style execution boards for design and fulfillment.</w:t>
            </w:r>
          </w:p>
        </w:tc>
        <w:tc>
          <w:tcPr>
            <w:tcW w:type="dxa" w:w="4320"/>
            <w:vAlign w:val="top"/>
          </w:tcPr>
          <w:p>
            <w:r/>
            <w:r>
              <w:rPr>
                <w:b w:val="0"/>
              </w:rPr>
              <w:t>Move work items, inspect task cards, track stage counts.</w:t>
            </w:r>
          </w:p>
        </w:tc>
      </w:tr>
      <w:tr>
        <w:tc>
          <w:tcPr>
            <w:tcW w:type="dxa" w:w="1728"/>
            <w:vAlign w:val="top"/>
          </w:tcPr>
          <w:p>
            <w:r/>
            <w:r>
              <w:rPr>
                <w:b w:val="0"/>
              </w:rPr>
              <w:t>Settings</w:t>
            </w:r>
          </w:p>
        </w:tc>
        <w:tc>
          <w:tcPr>
            <w:tcW w:type="dxa" w:w="2592"/>
            <w:vAlign w:val="top"/>
          </w:tcPr>
          <w:p>
            <w:r/>
            <w:r>
              <w:rPr>
                <w:b w:val="0"/>
              </w:rPr>
              <w:t>/settings/general, /settings/users, /settings/users/:id</w:t>
            </w:r>
          </w:p>
        </w:tc>
        <w:tc>
          <w:tcPr>
            <w:tcW w:type="dxa" w:w="4320"/>
            <w:vAlign w:val="top"/>
          </w:tcPr>
          <w:p>
            <w:r/>
            <w:r>
              <w:rPr>
                <w:b w:val="0"/>
              </w:rPr>
              <w:t>Manage company settings, roles, users, permissions, and user access.</w:t>
            </w:r>
          </w:p>
        </w:tc>
        <w:tc>
          <w:tcPr>
            <w:tcW w:type="dxa" w:w="4320"/>
            <w:vAlign w:val="top"/>
          </w:tcPr>
          <w:p>
            <w:r/>
            <w:r>
              <w:rPr>
                <w:b w:val="0"/>
              </w:rPr>
              <w:t>Edit company details, manage roles, edit user profile and security.</w:t>
            </w:r>
          </w:p>
        </w:tc>
      </w:tr>
    </w:tbl>
    <w:p/>
    <w:p>
      <w:pPr>
        <w:pStyle w:val="Heading1"/>
      </w:pPr>
      <w:r>
        <w:t>3. Global UX System</w:t>
      </w:r>
    </w:p>
    <w:p>
      <w:pPr>
        <w:pStyle w:val="Heading2"/>
      </w:pPr>
      <w:r>
        <w:t>3.1 App Shell and Navigation</w:t>
      </w:r>
    </w:p>
    <w:p>
      <w:pPr>
        <w:pStyle w:val="ListBullet"/>
      </w:pPr>
      <w:r>
        <w:t>Persistent left sidebar groups navigation into main workflow modules, boards, and system areas.</w:t>
      </w:r>
    </w:p>
    <w:p>
      <w:pPr>
        <w:pStyle w:val="ListBullet"/>
      </w:pPr>
      <w:r>
        <w:t>Sidebar supports expanded and collapsed states. In collapsed mode, icon-only navigation keeps screen space available for dense operational views.</w:t>
      </w:r>
    </w:p>
    <w:p>
      <w:pPr>
        <w:pStyle w:val="ListBullet"/>
      </w:pPr>
      <w:r>
        <w:t>Mobile behavior uses a slide-in drawer with backdrop/scrim and a close control. Selecting a nav item closes the drawer.</w:t>
      </w:r>
    </w:p>
    <w:p>
      <w:pPr>
        <w:pStyle w:val="ListBullet"/>
      </w:pPr>
      <w:r>
        <w:t>Active navigation items are visually highlighted with a teal active treatment and left inset indicator.</w:t>
      </w:r>
    </w:p>
    <w:p>
      <w:pPr>
        <w:pStyle w:val="ListBullet"/>
      </w:pPr>
      <w:r>
        <w:t>Brand area shows Decoinks with a Printshop OS label in expanded mode, improving product identity and context.</w:t>
      </w:r>
    </w:p>
    <w:p>
      <w:pPr>
        <w:pStyle w:val="ListBullet"/>
      </w:pPr>
      <w:r>
        <w:t>Footer profile card gives quick access to profile/settings/logout through a menu.</w:t>
      </w:r>
    </w:p>
    <w:p>
      <w:pPr>
        <w:pStyle w:val="Heading2"/>
      </w:pPr>
      <w:r>
        <w:t>3.2 Top Bar</w:t>
      </w:r>
    </w:p>
    <w:p>
      <w:pPr>
        <w:pStyle w:val="ListBullet"/>
      </w:pPr>
      <w:r>
        <w:t>Page heading and subtitle are pulled from route metadata, giving each screen clear operational context.</w:t>
      </w:r>
    </w:p>
    <w:p>
      <w:pPr>
        <w:pStyle w:val="ListBullet"/>
      </w:pPr>
      <w:r>
        <w:t>Global search input is present for jobs, customers, and products. Current UI is ready for future global search implementation.</w:t>
      </w:r>
    </w:p>
    <w:p>
      <w:pPr>
        <w:pStyle w:val="ListBullet"/>
      </w:pPr>
      <w:r>
        <w:t>Notification badge shows pending alerts; help icon provides a future support/documentation access point.</w:t>
      </w:r>
    </w:p>
    <w:p>
      <w:pPr>
        <w:pStyle w:val="ListBullet"/>
      </w:pPr>
      <w:r>
        <w:t>User menu displays initials/name and provides profile, settings, and logout actions.</w:t>
      </w:r>
    </w:p>
    <w:p>
      <w:pPr>
        <w:pStyle w:val="ListBullet"/>
      </w:pPr>
      <w:r>
        <w:t>On smaller screens the top bar wraps cleanly, hides nonessential shortcut text, and keeps the mobile menu accessible.</w:t>
      </w:r>
    </w:p>
    <w:p>
      <w:pPr>
        <w:pStyle w:val="Heading1"/>
      </w:pPr>
      <w:r>
        <w:t>4. Module UX Features</w:t>
      </w:r>
    </w:p>
    <w:p>
      <w:pPr>
        <w:pStyle w:val="Heading2"/>
      </w:pPr>
      <w:r>
        <w:t>Dashboard</w:t>
      </w:r>
    </w:p>
    <w:p>
      <w:pPr>
        <w:pStyle w:val="ListBullet"/>
      </w:pPr>
      <w:r>
        <w:t>Metric cards for high-level operational KPIs.</w:t>
      </w:r>
    </w:p>
    <w:p>
      <w:pPr>
        <w:pStyle w:val="ListBullet"/>
      </w:pPr>
      <w:r>
        <w:t>Revenue/status visualization areas using charts and summaries.</w:t>
      </w:r>
    </w:p>
    <w:p>
      <w:pPr>
        <w:pStyle w:val="ListBullet"/>
      </w:pPr>
      <w:r>
        <w:t>Activity feed to surface recent work events.</w:t>
      </w:r>
    </w:p>
    <w:p>
      <w:pPr>
        <w:pStyle w:val="ListBullet"/>
      </w:pPr>
      <w:r>
        <w:t>Queue and quick stats panels for operational scanning.</w:t>
      </w:r>
    </w:p>
    <w:p>
      <w:pPr>
        <w:pStyle w:val="Heading2"/>
      </w:pPr>
      <w:r>
        <w:t>Lead Capture</w:t>
      </w:r>
    </w:p>
    <w:p>
      <w:pPr>
        <w:pStyle w:val="ListBullet"/>
      </w:pPr>
      <w:r>
        <w:t>Multi-section lead form for customer/project intake.</w:t>
      </w:r>
    </w:p>
    <w:p>
      <w:pPr>
        <w:pStyle w:val="ListBullet"/>
      </w:pPr>
      <w:r>
        <w:t>Structured fields for contact details, product needs, artwork notes, and communication preferences.</w:t>
      </w:r>
    </w:p>
    <w:p>
      <w:pPr>
        <w:pStyle w:val="ListBullet"/>
      </w:pPr>
      <w:r>
        <w:t>Bottom action bar for saving, sending, or creating a quote-style workflow.</w:t>
      </w:r>
    </w:p>
    <w:p>
      <w:pPr>
        <w:pStyle w:val="ListBullet"/>
      </w:pPr>
      <w:r>
        <w:t>Responsive layout with side panels collapsing into a single column on smaller screens.</w:t>
      </w:r>
    </w:p>
    <w:p>
      <w:pPr>
        <w:pStyle w:val="Heading2"/>
      </w:pPr>
      <w:r>
        <w:t>Lead Board</w:t>
      </w:r>
    </w:p>
    <w:p>
      <w:pPr>
        <w:pStyle w:val="ListBullet"/>
      </w:pPr>
      <w:r>
        <w:t>Kanban board for moving prospects through pipeline stages.</w:t>
      </w:r>
    </w:p>
    <w:p>
      <w:pPr>
        <w:pStyle w:val="ListBullet"/>
      </w:pPr>
      <w:r>
        <w:t>Search, view controls, filters, and new-list/new-lead style actions.</w:t>
      </w:r>
    </w:p>
    <w:p>
      <w:pPr>
        <w:pStyle w:val="ListBullet"/>
      </w:pPr>
      <w:r>
        <w:t>Draggable cards using the installed drag-and-drop library pattern.</w:t>
      </w:r>
    </w:p>
    <w:p>
      <w:pPr>
        <w:pStyle w:val="ListBullet"/>
      </w:pPr>
      <w:r>
        <w:t>Slide-over details drawer for inspecting lead/customer information without losing board context.</w:t>
      </w:r>
    </w:p>
    <w:p>
      <w:pPr>
        <w:pStyle w:val="Heading2"/>
      </w:pPr>
      <w:r>
        <w:t>Artwork Form</w:t>
      </w:r>
    </w:p>
    <w:p>
      <w:pPr>
        <w:pStyle w:val="ListBullet"/>
      </w:pPr>
      <w:r>
        <w:t>Artwork review screen with proofing context and file/task sections.</w:t>
      </w:r>
    </w:p>
    <w:p>
      <w:pPr>
        <w:pStyle w:val="ListBullet"/>
      </w:pPr>
      <w:r>
        <w:t>Designed to support approval, comments, version control, and customer-ready artwork status.</w:t>
      </w:r>
    </w:p>
    <w:p>
      <w:pPr>
        <w:pStyle w:val="ListBullet"/>
      </w:pPr>
      <w:r>
        <w:t>Uses structured cards and status cues to help production and sales align before invoice/order creation.</w:t>
      </w:r>
    </w:p>
    <w:p>
      <w:pPr>
        <w:pStyle w:val="Heading2"/>
      </w:pPr>
      <w:r>
        <w:t>Workflow List Pages: Invoices, Orders, POs, Shipments</w:t>
      </w:r>
    </w:p>
    <w:p>
      <w:pPr>
        <w:pStyle w:val="ListBullet"/>
      </w:pPr>
      <w:r>
        <w:t>Shared list UX with module-specific data, columns, statuses, and create actions.</w:t>
      </w:r>
    </w:p>
    <w:p>
      <w:pPr>
        <w:pStyle w:val="ListBullet"/>
      </w:pPr>
      <w:r>
        <w:t>Search across IDs, customer/vendor names, linked records, and metadata.</w:t>
      </w:r>
    </w:p>
    <w:p>
      <w:pPr>
        <w:pStyle w:val="ListBullet"/>
      </w:pPr>
      <w:r>
        <w:t>Status filter menu with selected state and filtered button styling.</w:t>
      </w:r>
    </w:p>
    <w:p>
      <w:pPr>
        <w:pStyle w:val="ListBullet"/>
      </w:pPr>
      <w:r>
        <w:t>Summary metric cards for total, active, and needs-attention counts.</w:t>
      </w:r>
    </w:p>
    <w:p>
      <w:pPr>
        <w:pStyle w:val="ListBullet"/>
      </w:pPr>
      <w:r>
        <w:t>Responsive table wrapper keeps dense information usable on smaller screens through horizontal scroll.</w:t>
      </w:r>
    </w:p>
    <w:p>
      <w:pPr>
        <w:pStyle w:val="Heading2"/>
      </w:pPr>
      <w:r>
        <w:t>New Invoice</w:t>
      </w:r>
    </w:p>
    <w:p>
      <w:pPr>
        <w:pStyle w:val="ListBullet"/>
      </w:pPr>
      <w:r>
        <w:t>Invoice number, linked quote, invoice date, and due date fields.</w:t>
      </w:r>
    </w:p>
    <w:p>
      <w:pPr>
        <w:pStyle w:val="ListBullet"/>
      </w:pPr>
      <w:r>
        <w:t>Customer and billing address section with customer selector and address review/edit action.</w:t>
      </w:r>
    </w:p>
    <w:p>
      <w:pPr>
        <w:pStyle w:val="ListBullet"/>
      </w:pPr>
      <w:r>
        <w:t>Editable invoice item table with quantity, unit price, tax, amount calculation, add item, and remove item.</w:t>
      </w:r>
    </w:p>
    <w:p>
      <w:pPr>
        <w:pStyle w:val="ListBullet"/>
      </w:pPr>
      <w:r>
        <w:t>Notes section for internal and customer-facing invoice notes.</w:t>
      </w:r>
    </w:p>
    <w:p>
      <w:pPr>
        <w:pStyle w:val="ListBullet"/>
      </w:pPr>
      <w:r>
        <w:t>Sticky sidebar summary calculates subtotal, discount, shipping, tax, and total.</w:t>
      </w:r>
    </w:p>
    <w:p>
      <w:pPr>
        <w:pStyle w:val="ListBullet"/>
      </w:pPr>
      <w:r>
        <w:t>Payment section captures method, terms, currency, payment link, and send-payment-link preference.</w:t>
      </w:r>
    </w:p>
    <w:p>
      <w:pPr>
        <w:pStyle w:val="ListBullet"/>
      </w:pPr>
      <w:r>
        <w:t>Bottom action bar includes draft, email, Facebook message, preview, cancel, and create invoice actions.</w:t>
      </w:r>
    </w:p>
    <w:p>
      <w:pPr>
        <w:pStyle w:val="Heading2"/>
      </w:pPr>
      <w:r>
        <w:t>New Order</w:t>
      </w:r>
    </w:p>
    <w:p>
      <w:pPr>
        <w:pStyle w:val="ListBullet"/>
      </w:pPr>
      <w:r>
        <w:t>Order information row with order number, invoice link, customer, order date, payment status, and sales agent.</w:t>
      </w:r>
    </w:p>
    <w:p>
      <w:pPr>
        <w:pStyle w:val="ListBullet"/>
      </w:pPr>
      <w:r>
        <w:t>Step indicator communicates order progress: Order Details, Production Info, Fulfillment, Summary.</w:t>
      </w:r>
    </w:p>
    <w:p>
      <w:pPr>
        <w:pStyle w:val="ListBullet"/>
      </w:pPr>
      <w:r>
        <w:t>Product mode switch between DTF transfer/gangsheet and custom apparel.</w:t>
      </w:r>
    </w:p>
    <w:p>
      <w:pPr>
        <w:pStyle w:val="ListBullet"/>
      </w:pPr>
      <w:r>
        <w:t>Production fields include sheet size, coverage, number of designs, quantity, print colors, and instructions.</w:t>
      </w:r>
    </w:p>
    <w:p>
      <w:pPr>
        <w:pStyle w:val="ListBullet"/>
      </w:pPr>
      <w:r>
        <w:t>Apparel mode reveals size/quantity breakdown table with add/remove size rows.</w:t>
      </w:r>
    </w:p>
    <w:p>
      <w:pPr>
        <w:pStyle w:val="ListBullet"/>
      </w:pPr>
      <w:r>
        <w:t>Artwork/file card shows approved artwork and gangsheet attachment context.</w:t>
      </w:r>
    </w:p>
    <w:p>
      <w:pPr>
        <w:pStyle w:val="ListBullet"/>
      </w:pPr>
      <w:r>
        <w:t>Order summary sidebar includes costs, discount, tax, total, status, production status, and expected ship date.</w:t>
      </w:r>
    </w:p>
    <w:p>
      <w:pPr>
        <w:pStyle w:val="Heading2"/>
      </w:pPr>
      <w:r>
        <w:t>New Purchase Order</w:t>
      </w:r>
    </w:p>
    <w:p>
      <w:pPr>
        <w:pStyle w:val="ListBullet"/>
      </w:pPr>
      <w:r>
        <w:t>Top info card captures PO number, linked order, customer, fulfillment partner, and PO date.</w:t>
      </w:r>
    </w:p>
    <w:p>
      <w:pPr>
        <w:pStyle w:val="ListBullet"/>
      </w:pPr>
      <w:r>
        <w:t>Communication method section supports email or WeChat plus contact, email, and phone/WeChat ID fields.</w:t>
      </w:r>
    </w:p>
    <w:p>
      <w:pPr>
        <w:pStyle w:val="ListBullet"/>
      </w:pPr>
      <w:r>
        <w:t>Production details table supports editable product/item rows, size/details, color, quantity, printing notes, instructions, add item, and remove row.</w:t>
      </w:r>
    </w:p>
    <w:p>
      <w:pPr>
        <w:pStyle w:val="ListBullet"/>
      </w:pPr>
      <w:r>
        <w:t>Special instructions textarea for fulfillment partner instructions.</w:t>
      </w:r>
    </w:p>
    <w:p>
      <w:pPr>
        <w:pStyle w:val="ListBullet"/>
      </w:pPr>
      <w:r>
        <w:t>Attachment area displays existing files and supports drag/drop and upload for PDF/JPG/PNG.</w:t>
      </w:r>
    </w:p>
    <w:p>
      <w:pPr>
        <w:pStyle w:val="ListBullet"/>
      </w:pPr>
      <w:r>
        <w:t>Sidebar provides PO summary, notes, status, sent date, expected production start/completion, and send/acknowledge actions.</w:t>
      </w:r>
    </w:p>
    <w:p>
      <w:pPr>
        <w:pStyle w:val="Heading2"/>
      </w:pPr>
      <w:r>
        <w:t>New Shipment</w:t>
      </w:r>
    </w:p>
    <w:p>
      <w:pPr>
        <w:pStyle w:val="ListBullet"/>
      </w:pPr>
      <w:r>
        <w:t>Top info card captures shipment ID, order, customer, ship date, and sales agent.</w:t>
      </w:r>
    </w:p>
    <w:p>
      <w:pPr>
        <w:pStyle w:val="ListBullet"/>
      </w:pPr>
      <w:r>
        <w:t>Shipment information section includes courier, service level, package type, communication mode, and reference notes.</w:t>
      </w:r>
    </w:p>
    <w:p>
      <w:pPr>
        <w:pStyle w:val="ListBullet"/>
      </w:pPr>
      <w:r>
        <w:t>Address section displays shipper and delivery addresses with edit action.</w:t>
      </w:r>
    </w:p>
    <w:p>
      <w:pPr>
        <w:pStyle w:val="ListBullet"/>
      </w:pPr>
      <w:r>
        <w:t>Package details capture weight, dimensions, total packages, and contents.</w:t>
      </w:r>
    </w:p>
    <w:p>
      <w:pPr>
        <w:pStyle w:val="ListBullet"/>
      </w:pPr>
      <w:r>
        <w:t>Shipping/tracking section includes estimated cost, get rates action, tracking number, and tracking URL.</w:t>
      </w:r>
    </w:p>
    <w:p>
      <w:pPr>
        <w:pStyle w:val="ListBullet"/>
      </w:pPr>
      <w:r>
        <w:t>Sidebar summarizes cost/weight/package count, label status, generate shipping label action, and shipment status timeline.</w:t>
      </w:r>
    </w:p>
    <w:p>
      <w:pPr>
        <w:pStyle w:val="Heading2"/>
      </w:pPr>
      <w:r>
        <w:t>Customers</w:t>
      </w:r>
    </w:p>
    <w:p>
      <w:pPr>
        <w:pStyle w:val="ListBullet"/>
      </w:pPr>
      <w:r>
        <w:t>Customer table with search by name/email/city, status filter, pagination, and row actions.</w:t>
      </w:r>
    </w:p>
    <w:p>
      <w:pPr>
        <w:pStyle w:val="ListBullet"/>
      </w:pPr>
      <w:r>
        <w:t>Customer row shows avatar, contact details, location, order count, total spent, and active/inactive status.</w:t>
      </w:r>
    </w:p>
    <w:p>
      <w:pPr>
        <w:pStyle w:val="ListBullet"/>
      </w:pPr>
      <w:r>
        <w:t>New customer form captures contact details, address, communication preferences, and notes.</w:t>
      </w:r>
    </w:p>
    <w:p>
      <w:pPr>
        <w:pStyle w:val="Heading2"/>
      </w:pPr>
      <w:r>
        <w:t>Products</w:t>
      </w:r>
    </w:p>
    <w:p>
      <w:pPr>
        <w:pStyle w:val="ListBullet"/>
      </w:pPr>
      <w:r>
        <w:t>Product catalog table with search, SKU, type badges, base price, minimum quantity, methods, and status.</w:t>
      </w:r>
    </w:p>
    <w:p>
      <w:pPr>
        <w:pStyle w:val="ListBullet"/>
      </w:pPr>
      <w:r>
        <w:t>Slide-over new product form keeps the product list in context while adding a catalog item.</w:t>
      </w:r>
    </w:p>
    <w:p>
      <w:pPr>
        <w:pStyle w:val="ListBullet"/>
      </w:pPr>
      <w:r>
        <w:t>Product form includes type, status, SKU, price, minimum quantity, decoration methods, and description.</w:t>
      </w:r>
    </w:p>
    <w:p>
      <w:pPr>
        <w:pStyle w:val="Heading2"/>
      </w:pPr>
      <w:r>
        <w:t>Fulfillment Board</w:t>
      </w:r>
    </w:p>
    <w:p>
      <w:pPr>
        <w:pStyle w:val="ListBullet"/>
      </w:pPr>
      <w:r>
        <w:t>Board-style fulfillment tracking for packing, dispatch, delivery, and issue readiness.</w:t>
      </w:r>
    </w:p>
    <w:p>
      <w:pPr>
        <w:pStyle w:val="ListBullet"/>
      </w:pPr>
      <w:r>
        <w:t>Cards carry fulfillment metadata, ratings/stars, dates, and add-card controls.</w:t>
      </w:r>
    </w:p>
    <w:p>
      <w:pPr>
        <w:pStyle w:val="ListBullet"/>
      </w:pPr>
      <w:r>
        <w:t>Useful for production/fulfillment staff who need a visual queue instead of table scanning.</w:t>
      </w:r>
    </w:p>
    <w:p>
      <w:pPr>
        <w:pStyle w:val="Heading2"/>
      </w:pPr>
      <w:r>
        <w:t>Settings</w:t>
      </w:r>
    </w:p>
    <w:p>
      <w:pPr>
        <w:pStyle w:val="ListBullet"/>
      </w:pPr>
      <w:r>
        <w:t>General settings support company profile, logo preview, workflow defaults, and feature toggles.</w:t>
      </w:r>
    </w:p>
    <w:p>
      <w:pPr>
        <w:pStyle w:val="ListBullet"/>
      </w:pPr>
      <w:r>
        <w:t>Users screen provides user list and role/permission matrix.</w:t>
      </w:r>
    </w:p>
    <w:p>
      <w:pPr>
        <w:pStyle w:val="ListBullet"/>
      </w:pPr>
      <w:r>
        <w:t>User edit page supports profile details, photo upload, roles, permissions, notifications, security settings, and danger-zone actions.</w:t>
      </w:r>
    </w:p>
    <w:p>
      <w:pPr>
        <w:pStyle w:val="Heading1"/>
      </w:pPr>
      <w:r>
        <w:t>5. Detailed User Flows</w:t>
      </w:r>
    </w:p>
    <w:p>
      <w:pPr>
        <w:pStyle w:val="Heading2"/>
      </w:pPr>
      <w:r>
        <w:t>Login and Enter Workspace</w:t>
      </w:r>
    </w:p>
    <w:p>
      <w:pPr>
        <w:pStyle w:val="ListNumber"/>
      </w:pPr>
      <w:r>
        <w:t>User opens the app and lands on the login screen.</w:t>
      </w:r>
    </w:p>
    <w:p>
      <w:pPr>
        <w:pStyle w:val="ListNumber"/>
      </w:pPr>
      <w:r>
        <w:t>User enters credentials or selects Google login.</w:t>
      </w:r>
    </w:p>
    <w:p>
      <w:pPr>
        <w:pStyle w:val="ListNumber"/>
      </w:pPr>
      <w:r>
        <w:t>Protected route validates auth state and allows access to the app shell.</w:t>
      </w:r>
    </w:p>
    <w:p>
      <w:pPr>
        <w:pStyle w:val="ListNumber"/>
      </w:pPr>
      <w:r>
        <w:t>User lands on dashboard or the intended deep-linked route.</w:t>
      </w:r>
    </w:p>
    <w:p>
      <w:pPr>
        <w:pStyle w:val="ListNumber"/>
      </w:pPr>
      <w:r>
        <w:t>Top bar and sidebar become available for navigation.</w:t>
      </w:r>
    </w:p>
    <w:p>
      <w:pPr>
        <w:pStyle w:val="Heading2"/>
      </w:pPr>
      <w:r>
        <w:t>Create a New Invoice</w:t>
      </w:r>
    </w:p>
    <w:p>
      <w:pPr>
        <w:pStyle w:val="ListNumber"/>
      </w:pPr>
      <w:r>
        <w:t>User selects Invoices in the sidebar.</w:t>
      </w:r>
    </w:p>
    <w:p>
      <w:pPr>
        <w:pStyle w:val="ListNumber"/>
      </w:pPr>
      <w:r>
        <w:t>Invoices list opens with searchable/filterable records and summary metrics.</w:t>
      </w:r>
    </w:p>
    <w:p>
      <w:pPr>
        <w:pStyle w:val="ListNumber"/>
      </w:pPr>
      <w:r>
        <w:t>User clicks New Invoice.</w:t>
      </w:r>
    </w:p>
    <w:p>
      <w:pPr>
        <w:pStyle w:val="ListNumber"/>
      </w:pPr>
      <w:r>
        <w:t>User selects quote, dates, customer, and billing address.</w:t>
      </w:r>
    </w:p>
    <w:p>
      <w:pPr>
        <w:pStyle w:val="ListNumber"/>
      </w:pPr>
      <w:r>
        <w:t>User edits invoice line items and adds/removes rows as needed.</w:t>
      </w:r>
    </w:p>
    <w:p>
      <w:pPr>
        <w:pStyle w:val="ListNumber"/>
      </w:pPr>
      <w:r>
        <w:t>Summary sidebar updates totals based on line items, discount, shipping, and tax.</w:t>
      </w:r>
    </w:p>
    <w:p>
      <w:pPr>
        <w:pStyle w:val="ListNumber"/>
      </w:pPr>
      <w:r>
        <w:t>User selects payment method, terms, currency, and payment link option.</w:t>
      </w:r>
    </w:p>
    <w:p>
      <w:pPr>
        <w:pStyle w:val="ListNumber"/>
      </w:pPr>
      <w:r>
        <w:t>User previews, saves draft, sends email/FB message, or creates invoice.</w:t>
      </w:r>
    </w:p>
    <w:p>
      <w:pPr>
        <w:pStyle w:val="Heading2"/>
      </w:pPr>
      <w:r>
        <w:t>Create a Production Order</w:t>
      </w:r>
    </w:p>
    <w:p>
      <w:pPr>
        <w:pStyle w:val="ListNumber"/>
      </w:pPr>
      <w:r>
        <w:t>User opens Orders list and clicks New Order.</w:t>
      </w:r>
    </w:p>
    <w:p>
      <w:pPr>
        <w:pStyle w:val="ListNumber"/>
      </w:pPr>
      <w:r>
        <w:t>User confirms customer, date, invoice/payment status, and sales agent.</w:t>
      </w:r>
    </w:p>
    <w:p>
      <w:pPr>
        <w:pStyle w:val="ListNumber"/>
      </w:pPr>
      <w:r>
        <w:t>User chooses product mode: DTF/gangsheet or custom apparel.</w:t>
      </w:r>
    </w:p>
    <w:p>
      <w:pPr>
        <w:pStyle w:val="ListNumber"/>
      </w:pPr>
      <w:r>
        <w:t>User enters production details and instructions.</w:t>
      </w:r>
    </w:p>
    <w:p>
      <w:pPr>
        <w:pStyle w:val="ListNumber"/>
      </w:pPr>
      <w:r>
        <w:t>If apparel mode is selected, user manages size/quantity breakdown rows.</w:t>
      </w:r>
    </w:p>
    <w:p>
      <w:pPr>
        <w:pStyle w:val="ListNumber"/>
      </w:pPr>
      <w:r>
        <w:t>User reviews artwork/gangsheet files and production notes.</w:t>
      </w:r>
    </w:p>
    <w:p>
      <w:pPr>
        <w:pStyle w:val="ListNumber"/>
      </w:pPr>
      <w:r>
        <w:t>User updates order and production status plus expected ship date.</w:t>
      </w:r>
    </w:p>
    <w:p>
      <w:pPr>
        <w:pStyle w:val="ListNumber"/>
      </w:pPr>
      <w:r>
        <w:t>User saves draft, creates purchase order, or saves final order.</w:t>
      </w:r>
    </w:p>
    <w:p>
      <w:pPr>
        <w:pStyle w:val="Heading2"/>
      </w:pPr>
      <w:r>
        <w:t>Create a Purchase Order</w:t>
      </w:r>
    </w:p>
    <w:p>
      <w:pPr>
        <w:pStyle w:val="ListNumber"/>
      </w:pPr>
      <w:r>
        <w:t>User opens Purchase Orders list and clicks New PO.</w:t>
      </w:r>
    </w:p>
    <w:p>
      <w:pPr>
        <w:pStyle w:val="ListNumber"/>
      </w:pPr>
      <w:r>
        <w:t>User selects linked order, customer, fulfillment partner, and PO date.</w:t>
      </w:r>
    </w:p>
    <w:p>
      <w:pPr>
        <w:pStyle w:val="ListNumber"/>
      </w:pPr>
      <w:r>
        <w:t>User chooses communication method and partner contact details.</w:t>
      </w:r>
    </w:p>
    <w:p>
      <w:pPr>
        <w:pStyle w:val="ListNumber"/>
      </w:pPr>
      <w:r>
        <w:t>User edits production detail rows and total quantity is reflected in summary.</w:t>
      </w:r>
    </w:p>
    <w:p>
      <w:pPr>
        <w:pStyle w:val="ListNumber"/>
      </w:pPr>
      <w:r>
        <w:t>User adds partner instructions and uploads supporting files.</w:t>
      </w:r>
    </w:p>
    <w:p>
      <w:pPr>
        <w:pStyle w:val="ListNumber"/>
      </w:pPr>
      <w:r>
        <w:t>User sets PO status and production timeline.</w:t>
      </w:r>
    </w:p>
    <w:p>
      <w:pPr>
        <w:pStyle w:val="ListNumber"/>
      </w:pPr>
      <w:r>
        <w:t>User sends via email/WeChat, marks acknowledged, saves draft, or saves PO.</w:t>
      </w:r>
    </w:p>
    <w:p>
      <w:pPr>
        <w:pStyle w:val="Heading2"/>
      </w:pPr>
      <w:r>
        <w:t>Create a Shipment</w:t>
      </w:r>
    </w:p>
    <w:p>
      <w:pPr>
        <w:pStyle w:val="ListNumber"/>
      </w:pPr>
      <w:r>
        <w:t>User opens Shipments list and clicks New Shipment.</w:t>
      </w:r>
    </w:p>
    <w:p>
      <w:pPr>
        <w:pStyle w:val="ListNumber"/>
      </w:pPr>
      <w:r>
        <w:t>User selects order, customer, ship date, and sales agent.</w:t>
      </w:r>
    </w:p>
    <w:p>
      <w:pPr>
        <w:pStyle w:val="ListNumber"/>
      </w:pPr>
      <w:r>
        <w:t>User selects courier, service level, package type, and communication mode.</w:t>
      </w:r>
    </w:p>
    <w:p>
      <w:pPr>
        <w:pStyle w:val="ListNumber"/>
      </w:pPr>
      <w:r>
        <w:t>User reviews shipper and delivery addresses and edits if required.</w:t>
      </w:r>
    </w:p>
    <w:p>
      <w:pPr>
        <w:pStyle w:val="ListNumber"/>
      </w:pPr>
      <w:r>
        <w:t>User enters package weight, dimensions, package count, and contents.</w:t>
      </w:r>
    </w:p>
    <w:p>
      <w:pPr>
        <w:pStyle w:val="ListNumber"/>
      </w:pPr>
      <w:r>
        <w:t>User gets rates, enters/receives tracking info, and generates shipping label.</w:t>
      </w:r>
    </w:p>
    <w:p>
      <w:pPr>
        <w:pStyle w:val="ListNumber"/>
      </w:pPr>
      <w:r>
        <w:t>User updates shipment status and reviews timeline progress.</w:t>
      </w:r>
    </w:p>
    <w:p>
      <w:pPr>
        <w:pStyle w:val="ListNumber"/>
      </w:pPr>
      <w:r>
        <w:t>User saves draft, saves shipment, or creates shipment.</w:t>
      </w:r>
    </w:p>
    <w:p>
      <w:pPr>
        <w:pStyle w:val="Heading2"/>
      </w:pPr>
      <w:r>
        <w:t>Manage Customers</w:t>
      </w:r>
    </w:p>
    <w:p>
      <w:pPr>
        <w:pStyle w:val="ListNumber"/>
      </w:pPr>
      <w:r>
        <w:t>User opens Customers list.</w:t>
      </w:r>
    </w:p>
    <w:p>
      <w:pPr>
        <w:pStyle w:val="ListNumber"/>
      </w:pPr>
      <w:r>
        <w:t>User searches by customer name, email, or city and optionally filters by status.</w:t>
      </w:r>
    </w:p>
    <w:p>
      <w:pPr>
        <w:pStyle w:val="ListNumber"/>
      </w:pPr>
      <w:r>
        <w:t>User opens row actions or clicks a customer row for profile context.</w:t>
      </w:r>
    </w:p>
    <w:p>
      <w:pPr>
        <w:pStyle w:val="ListNumber"/>
      </w:pPr>
      <w:r>
        <w:t>User clicks New Customer to add contact, address, communication preferences, and notes.</w:t>
      </w:r>
    </w:p>
    <w:p>
      <w:pPr>
        <w:pStyle w:val="ListNumber"/>
      </w:pPr>
      <w:r>
        <w:t>User saves customer and returns to the list/profile workflow.</w:t>
      </w:r>
    </w:p>
    <w:p>
      <w:pPr>
        <w:pStyle w:val="Heading2"/>
      </w:pPr>
      <w:r>
        <w:t>Manage Products</w:t>
      </w:r>
    </w:p>
    <w:p>
      <w:pPr>
        <w:pStyle w:val="ListNumber"/>
      </w:pPr>
      <w:r>
        <w:t>User opens Products list.</w:t>
      </w:r>
    </w:p>
    <w:p>
      <w:pPr>
        <w:pStyle w:val="ListNumber"/>
      </w:pPr>
      <w:r>
        <w:t>User searches by product name, SKU, or type.</w:t>
      </w:r>
    </w:p>
    <w:p>
      <w:pPr>
        <w:pStyle w:val="ListNumber"/>
      </w:pPr>
      <w:r>
        <w:t>User clicks New Product to open slide-over form.</w:t>
      </w:r>
    </w:p>
    <w:p>
      <w:pPr>
        <w:pStyle w:val="ListNumber"/>
      </w:pPr>
      <w:r>
        <w:t>User enters product name, type, status, SKU, price, minimum quantity, methods, and description.</w:t>
      </w:r>
    </w:p>
    <w:p>
      <w:pPr>
        <w:pStyle w:val="ListNumber"/>
      </w:pPr>
      <w:r>
        <w:t>User adds product and returns to the table without losing context.</w:t>
      </w:r>
    </w:p>
    <w:p>
      <w:pPr>
        <w:pStyle w:val="Heading1"/>
      </w:pPr>
      <w:r>
        <w:t>6. User Stories and Acceptance Criteria</w:t>
      </w:r>
    </w:p>
    <w:tbl>
      <w:tblPr>
        <w:tblStyle w:val="TableGrid"/>
        <w:tblW w:type="auto" w:w="0"/>
        <w:jc w:val="center"/>
        <w:tblLook w:firstColumn="1" w:firstRow="1" w:lastColumn="0" w:lastRow="0" w:noHBand="0" w:noVBand="1" w:val="04A0"/>
      </w:tblPr>
      <w:tblGrid>
        <w:gridCol w:w="3408"/>
        <w:gridCol w:w="3408"/>
        <w:gridCol w:w="3408"/>
      </w:tblGrid>
      <w:tr>
        <w:tc>
          <w:tcPr>
            <w:tcW w:type="dxa" w:w="1800"/>
            <w:shd w:fill="0F172A"/>
            <w:vAlign w:val="center"/>
          </w:tcPr>
          <w:p>
            <w:r/>
            <w:r>
              <w:rPr>
                <w:b/>
                <w:color w:val="FFFFFF"/>
              </w:rPr>
              <w:t>Persona</w:t>
            </w:r>
          </w:p>
        </w:tc>
        <w:tc>
          <w:tcPr>
            <w:tcW w:type="dxa" w:w="4608"/>
            <w:shd w:fill="0F172A"/>
            <w:vAlign w:val="center"/>
          </w:tcPr>
          <w:p>
            <w:r/>
            <w:r>
              <w:rPr>
                <w:b/>
                <w:color w:val="FFFFFF"/>
              </w:rPr>
              <w:t>User Story</w:t>
            </w:r>
          </w:p>
        </w:tc>
        <w:tc>
          <w:tcPr>
            <w:tcW w:type="dxa" w:w="5904"/>
            <w:shd w:fill="0F172A"/>
            <w:vAlign w:val="center"/>
          </w:tcPr>
          <w:p>
            <w:r/>
            <w:r>
              <w:rPr>
                <w:b/>
                <w:color w:val="FFFFFF"/>
              </w:rPr>
              <w:t>Acceptance Criteria</w:t>
            </w:r>
          </w:p>
        </w:tc>
      </w:tr>
      <w:tr>
        <w:tc>
          <w:tcPr>
            <w:tcW w:type="dxa" w:w="1800"/>
            <w:vAlign w:val="top"/>
          </w:tcPr>
          <w:p>
            <w:r/>
            <w:r>
              <w:rPr>
                <w:b w:val="0"/>
              </w:rPr>
              <w:t>Admin</w:t>
            </w:r>
          </w:p>
        </w:tc>
        <w:tc>
          <w:tcPr>
            <w:tcW w:type="dxa" w:w="4608"/>
            <w:vAlign w:val="top"/>
          </w:tcPr>
          <w:p>
            <w:r/>
            <w:r>
              <w:rPr>
                <w:b w:val="0"/>
              </w:rPr>
              <w:t>As an admin, I want a persistent sidebar so I can move between core modules quickly.</w:t>
            </w:r>
          </w:p>
        </w:tc>
        <w:tc>
          <w:tcPr>
            <w:tcW w:type="dxa" w:w="5904"/>
            <w:vAlign w:val="top"/>
          </w:tcPr>
          <w:p>
            <w:r/>
            <w:r>
              <w:rPr>
                <w:b w:val="0"/>
              </w:rPr>
              <w:t>Sidebar shows grouped modules, active state is visible, collapsed and mobile drawer states remain usable.</w:t>
            </w:r>
          </w:p>
        </w:tc>
      </w:tr>
      <w:tr>
        <w:tc>
          <w:tcPr>
            <w:tcW w:type="dxa" w:w="1800"/>
            <w:vAlign w:val="top"/>
          </w:tcPr>
          <w:p>
            <w:r/>
            <w:r>
              <w:rPr>
                <w:b w:val="0"/>
              </w:rPr>
              <w:t>Admin</w:t>
            </w:r>
          </w:p>
        </w:tc>
        <w:tc>
          <w:tcPr>
            <w:tcW w:type="dxa" w:w="4608"/>
            <w:vAlign w:val="top"/>
          </w:tcPr>
          <w:p>
            <w:r/>
            <w:r>
              <w:rPr>
                <w:b w:val="0"/>
              </w:rPr>
              <w:t>As an admin, I want route-specific page headings so every screen clearly communicates the current task.</w:t>
            </w:r>
          </w:p>
        </w:tc>
        <w:tc>
          <w:tcPr>
            <w:tcW w:type="dxa" w:w="5904"/>
            <w:vAlign w:val="top"/>
          </w:tcPr>
          <w:p>
            <w:r/>
            <w:r>
              <w:rPr>
                <w:b w:val="0"/>
              </w:rPr>
              <w:t>Top bar displays title/subtitle for each route and wraps correctly on small screens.</w:t>
            </w:r>
          </w:p>
        </w:tc>
      </w:tr>
      <w:tr>
        <w:tc>
          <w:tcPr>
            <w:tcW w:type="dxa" w:w="1800"/>
            <w:vAlign w:val="top"/>
          </w:tcPr>
          <w:p>
            <w:r/>
            <w:r>
              <w:rPr>
                <w:b w:val="0"/>
              </w:rPr>
              <w:t>Sales</w:t>
            </w:r>
          </w:p>
        </w:tc>
        <w:tc>
          <w:tcPr>
            <w:tcW w:type="dxa" w:w="4608"/>
            <w:vAlign w:val="top"/>
          </w:tcPr>
          <w:p>
            <w:r/>
            <w:r>
              <w:rPr>
                <w:b w:val="0"/>
              </w:rPr>
              <w:t>As a sales user, I want to capture a new lead with customer and job details so I can start a quote workflow.</w:t>
            </w:r>
          </w:p>
        </w:tc>
        <w:tc>
          <w:tcPr>
            <w:tcW w:type="dxa" w:w="5904"/>
            <w:vAlign w:val="top"/>
          </w:tcPr>
          <w:p>
            <w:r/>
            <w:r>
              <w:rPr>
                <w:b w:val="0"/>
              </w:rPr>
              <w:t>Lead form accepts contact/project data, communication preferences, and save/create actions.</w:t>
            </w:r>
          </w:p>
        </w:tc>
      </w:tr>
      <w:tr>
        <w:tc>
          <w:tcPr>
            <w:tcW w:type="dxa" w:w="1800"/>
            <w:vAlign w:val="top"/>
          </w:tcPr>
          <w:p>
            <w:r/>
            <w:r>
              <w:rPr>
                <w:b w:val="0"/>
              </w:rPr>
              <w:t>Sales</w:t>
            </w:r>
          </w:p>
        </w:tc>
        <w:tc>
          <w:tcPr>
            <w:tcW w:type="dxa" w:w="4608"/>
            <w:vAlign w:val="top"/>
          </w:tcPr>
          <w:p>
            <w:r/>
            <w:r>
              <w:rPr>
                <w:b w:val="0"/>
              </w:rPr>
              <w:t>As a sales user, I want a lead board so I can see prospect stages visually.</w:t>
            </w:r>
          </w:p>
        </w:tc>
        <w:tc>
          <w:tcPr>
            <w:tcW w:type="dxa" w:w="5904"/>
            <w:vAlign w:val="top"/>
          </w:tcPr>
          <w:p>
            <w:r/>
            <w:r>
              <w:rPr>
                <w:b w:val="0"/>
              </w:rPr>
              <w:t>Board columns and cards are visible, cards can be moved, and the detail drawer keeps context.</w:t>
            </w:r>
          </w:p>
        </w:tc>
      </w:tr>
      <w:tr>
        <w:tc>
          <w:tcPr>
            <w:tcW w:type="dxa" w:w="1800"/>
            <w:vAlign w:val="top"/>
          </w:tcPr>
          <w:p>
            <w:r/>
            <w:r>
              <w:rPr>
                <w:b w:val="0"/>
              </w:rPr>
              <w:t>Artwork Coordinator</w:t>
            </w:r>
          </w:p>
        </w:tc>
        <w:tc>
          <w:tcPr>
            <w:tcW w:type="dxa" w:w="4608"/>
            <w:vAlign w:val="top"/>
          </w:tcPr>
          <w:p>
            <w:r/>
            <w:r>
              <w:rPr>
                <w:b w:val="0"/>
              </w:rPr>
              <w:t>As an artwork coordinator, I want an artwork review form so I can manage proofing before production.</w:t>
            </w:r>
          </w:p>
        </w:tc>
        <w:tc>
          <w:tcPr>
            <w:tcW w:type="dxa" w:w="5904"/>
            <w:vAlign w:val="top"/>
          </w:tcPr>
          <w:p>
            <w:r/>
            <w:r>
              <w:rPr>
                <w:b w:val="0"/>
              </w:rPr>
              <w:t>Artwork screen shows proof/file context, notes, and approval-oriented sections.</w:t>
            </w:r>
          </w:p>
        </w:tc>
      </w:tr>
      <w:tr>
        <w:tc>
          <w:tcPr>
            <w:tcW w:type="dxa" w:w="1800"/>
            <w:vAlign w:val="top"/>
          </w:tcPr>
          <w:p>
            <w:r/>
            <w:r>
              <w:rPr>
                <w:b w:val="0"/>
              </w:rPr>
              <w:t>Billing</w:t>
            </w:r>
          </w:p>
        </w:tc>
        <w:tc>
          <w:tcPr>
            <w:tcW w:type="dxa" w:w="4608"/>
            <w:vAlign w:val="top"/>
          </w:tcPr>
          <w:p>
            <w:r/>
            <w:r>
              <w:rPr>
                <w:b w:val="0"/>
              </w:rPr>
              <w:t>As a billing user, I want to search/filter invoices so I can find payment records quickly.</w:t>
            </w:r>
          </w:p>
        </w:tc>
        <w:tc>
          <w:tcPr>
            <w:tcW w:type="dxa" w:w="5904"/>
            <w:vAlign w:val="top"/>
          </w:tcPr>
          <w:p>
            <w:r/>
            <w:r>
              <w:rPr>
                <w:b w:val="0"/>
              </w:rPr>
              <w:t>Invoice list supports search, status filter, status badges, and pagination.</w:t>
            </w:r>
          </w:p>
        </w:tc>
      </w:tr>
      <w:tr>
        <w:tc>
          <w:tcPr>
            <w:tcW w:type="dxa" w:w="1800"/>
            <w:vAlign w:val="top"/>
          </w:tcPr>
          <w:p>
            <w:r/>
            <w:r>
              <w:rPr>
                <w:b w:val="0"/>
              </w:rPr>
              <w:t>Billing</w:t>
            </w:r>
          </w:p>
        </w:tc>
        <w:tc>
          <w:tcPr>
            <w:tcW w:type="dxa" w:w="4608"/>
            <w:vAlign w:val="top"/>
          </w:tcPr>
          <w:p>
            <w:r/>
            <w:r>
              <w:rPr>
                <w:b w:val="0"/>
              </w:rPr>
              <w:t>As a billing user, I want to create an invoice with editable line items so totals are accurate.</w:t>
            </w:r>
          </w:p>
        </w:tc>
        <w:tc>
          <w:tcPr>
            <w:tcW w:type="dxa" w:w="5904"/>
            <w:vAlign w:val="top"/>
          </w:tcPr>
          <w:p>
            <w:r/>
            <w:r>
              <w:rPr>
                <w:b w:val="0"/>
              </w:rPr>
              <w:t>Adding/removing items and changing quantity/price/tax updates subtotal, discount, tax, and total.</w:t>
            </w:r>
          </w:p>
        </w:tc>
      </w:tr>
      <w:tr>
        <w:tc>
          <w:tcPr>
            <w:tcW w:type="dxa" w:w="1800"/>
            <w:vAlign w:val="top"/>
          </w:tcPr>
          <w:p>
            <w:r/>
            <w:r>
              <w:rPr>
                <w:b w:val="0"/>
              </w:rPr>
              <w:t>Billing</w:t>
            </w:r>
          </w:p>
        </w:tc>
        <w:tc>
          <w:tcPr>
            <w:tcW w:type="dxa" w:w="4608"/>
            <w:vAlign w:val="top"/>
          </w:tcPr>
          <w:p>
            <w:r/>
            <w:r>
              <w:rPr>
                <w:b w:val="0"/>
              </w:rPr>
              <w:t>As a billing user, I want payment terms and payment link controls so customers can pay from the invoice.</w:t>
            </w:r>
          </w:p>
        </w:tc>
        <w:tc>
          <w:tcPr>
            <w:tcW w:type="dxa" w:w="5904"/>
            <w:vAlign w:val="top"/>
          </w:tcPr>
          <w:p>
            <w:r/>
            <w:r>
              <w:rPr>
                <w:b w:val="0"/>
              </w:rPr>
              <w:t>Payment method, terms, currency, payment link, and send-link checkbox are present.</w:t>
            </w:r>
          </w:p>
        </w:tc>
      </w:tr>
      <w:tr>
        <w:tc>
          <w:tcPr>
            <w:tcW w:type="dxa" w:w="1800"/>
            <w:vAlign w:val="top"/>
          </w:tcPr>
          <w:p>
            <w:r/>
            <w:r>
              <w:rPr>
                <w:b w:val="0"/>
              </w:rPr>
              <w:t>Production</w:t>
            </w:r>
          </w:p>
        </w:tc>
        <w:tc>
          <w:tcPr>
            <w:tcW w:type="dxa" w:w="4608"/>
            <w:vAlign w:val="top"/>
          </w:tcPr>
          <w:p>
            <w:r/>
            <w:r>
              <w:rPr>
                <w:b w:val="0"/>
              </w:rPr>
              <w:t>As a production user, I want to create an order from customer/product details so jobs are ready for production.</w:t>
            </w:r>
          </w:p>
        </w:tc>
        <w:tc>
          <w:tcPr>
            <w:tcW w:type="dxa" w:w="5904"/>
            <w:vAlign w:val="top"/>
          </w:tcPr>
          <w:p>
            <w:r/>
            <w:r>
              <w:rPr>
                <w:b w:val="0"/>
              </w:rPr>
              <w:t>Order form captures product mode, production details, artwork files, notes, costs, and statuses.</w:t>
            </w:r>
          </w:p>
        </w:tc>
      </w:tr>
      <w:tr>
        <w:tc>
          <w:tcPr>
            <w:tcW w:type="dxa" w:w="1800"/>
            <w:vAlign w:val="top"/>
          </w:tcPr>
          <w:p>
            <w:r/>
            <w:r>
              <w:rPr>
                <w:b w:val="0"/>
              </w:rPr>
              <w:t>Production</w:t>
            </w:r>
          </w:p>
        </w:tc>
        <w:tc>
          <w:tcPr>
            <w:tcW w:type="dxa" w:w="4608"/>
            <w:vAlign w:val="top"/>
          </w:tcPr>
          <w:p>
            <w:r/>
            <w:r>
              <w:rPr>
                <w:b w:val="0"/>
              </w:rPr>
              <w:t>As a production user, I want apparel quantity breakdowns so size/color quantities are clear.</w:t>
            </w:r>
          </w:p>
        </w:tc>
        <w:tc>
          <w:tcPr>
            <w:tcW w:type="dxa" w:w="5904"/>
            <w:vAlign w:val="top"/>
          </w:tcPr>
          <w:p>
            <w:r/>
            <w:r>
              <w:rPr>
                <w:b w:val="0"/>
              </w:rPr>
              <w:t>Selecting custom apparel exposes editable rows for size, quantity, color, and print location.</w:t>
            </w:r>
          </w:p>
        </w:tc>
      </w:tr>
      <w:tr>
        <w:tc>
          <w:tcPr>
            <w:tcW w:type="dxa" w:w="1800"/>
            <w:vAlign w:val="top"/>
          </w:tcPr>
          <w:p>
            <w:r/>
            <w:r>
              <w:rPr>
                <w:b w:val="0"/>
              </w:rPr>
              <w:t>Purchasing</w:t>
            </w:r>
          </w:p>
        </w:tc>
        <w:tc>
          <w:tcPr>
            <w:tcW w:type="dxa" w:w="4608"/>
            <w:vAlign w:val="top"/>
          </w:tcPr>
          <w:p>
            <w:r/>
            <w:r>
              <w:rPr>
                <w:b w:val="0"/>
              </w:rPr>
              <w:t>As a purchasing user, I want to create POs for fulfillment partners so vendor work is traceable.</w:t>
            </w:r>
          </w:p>
        </w:tc>
        <w:tc>
          <w:tcPr>
            <w:tcW w:type="dxa" w:w="5904"/>
            <w:vAlign w:val="top"/>
          </w:tcPr>
          <w:p>
            <w:r/>
            <w:r>
              <w:rPr>
                <w:b w:val="0"/>
              </w:rPr>
              <w:t>PO form captures order, customer, partner, communication method, production rows, attachments, and status.</w:t>
            </w:r>
          </w:p>
        </w:tc>
      </w:tr>
      <w:tr>
        <w:tc>
          <w:tcPr>
            <w:tcW w:type="dxa" w:w="1800"/>
            <w:vAlign w:val="top"/>
          </w:tcPr>
          <w:p>
            <w:r/>
            <w:r>
              <w:rPr>
                <w:b w:val="0"/>
              </w:rPr>
              <w:t>Purchasing</w:t>
            </w:r>
          </w:p>
        </w:tc>
        <w:tc>
          <w:tcPr>
            <w:tcW w:type="dxa" w:w="4608"/>
            <w:vAlign w:val="top"/>
          </w:tcPr>
          <w:p>
            <w:r/>
            <w:r>
              <w:rPr>
                <w:b w:val="0"/>
              </w:rPr>
              <w:t>As a purchasing user, I want to attach artwork and gangsheet files so partners receive complete instructions.</w:t>
            </w:r>
          </w:p>
        </w:tc>
        <w:tc>
          <w:tcPr>
            <w:tcW w:type="dxa" w:w="5904"/>
            <w:vAlign w:val="top"/>
          </w:tcPr>
          <w:p>
            <w:r/>
            <w:r>
              <w:rPr>
                <w:b w:val="0"/>
              </w:rPr>
              <w:t>Attachment area lists files and supports upload/drop behavior for PDF/JPG/PNG.</w:t>
            </w:r>
          </w:p>
        </w:tc>
      </w:tr>
      <w:tr>
        <w:tc>
          <w:tcPr>
            <w:tcW w:type="dxa" w:w="1800"/>
            <w:vAlign w:val="top"/>
          </w:tcPr>
          <w:p>
            <w:r/>
            <w:r>
              <w:rPr>
                <w:b w:val="0"/>
              </w:rPr>
              <w:t>Fulfillment</w:t>
            </w:r>
          </w:p>
        </w:tc>
        <w:tc>
          <w:tcPr>
            <w:tcW w:type="dxa" w:w="4608"/>
            <w:vAlign w:val="top"/>
          </w:tcPr>
          <w:p>
            <w:r/>
            <w:r>
              <w:rPr>
                <w:b w:val="0"/>
              </w:rPr>
              <w:t>As a fulfillment user, I want to create shipments with courier and package data so deliveries can be tracked.</w:t>
            </w:r>
          </w:p>
        </w:tc>
        <w:tc>
          <w:tcPr>
            <w:tcW w:type="dxa" w:w="5904"/>
            <w:vAlign w:val="top"/>
          </w:tcPr>
          <w:p>
            <w:r/>
            <w:r>
              <w:rPr>
                <w:b w:val="0"/>
              </w:rPr>
              <w:t>Shipment form captures courier/service, package type, dimensions, cost, tracking, label, and status timeline.</w:t>
            </w:r>
          </w:p>
        </w:tc>
      </w:tr>
      <w:tr>
        <w:tc>
          <w:tcPr>
            <w:tcW w:type="dxa" w:w="1800"/>
            <w:vAlign w:val="top"/>
          </w:tcPr>
          <w:p>
            <w:r/>
            <w:r>
              <w:rPr>
                <w:b w:val="0"/>
              </w:rPr>
              <w:t>Fulfillment</w:t>
            </w:r>
          </w:p>
        </w:tc>
        <w:tc>
          <w:tcPr>
            <w:tcW w:type="dxa" w:w="4608"/>
            <w:vAlign w:val="top"/>
          </w:tcPr>
          <w:p>
            <w:r/>
            <w:r>
              <w:rPr>
                <w:b w:val="0"/>
              </w:rPr>
              <w:t>As a fulfillment user, I want a shipment status timeline so I can understand delivery progress at a glance.</w:t>
            </w:r>
          </w:p>
        </w:tc>
        <w:tc>
          <w:tcPr>
            <w:tcW w:type="dxa" w:w="5904"/>
            <w:vAlign w:val="top"/>
          </w:tcPr>
          <w:p>
            <w:r/>
            <w:r>
              <w:rPr>
                <w:b w:val="0"/>
              </w:rPr>
              <w:t>Changing status updates the visual timeline and current status cue.</w:t>
            </w:r>
          </w:p>
        </w:tc>
      </w:tr>
      <w:tr>
        <w:tc>
          <w:tcPr>
            <w:tcW w:type="dxa" w:w="1800"/>
            <w:vAlign w:val="top"/>
          </w:tcPr>
          <w:p>
            <w:r/>
            <w:r>
              <w:rPr>
                <w:b w:val="0"/>
              </w:rPr>
              <w:t>Support/Sales</w:t>
            </w:r>
          </w:p>
        </w:tc>
        <w:tc>
          <w:tcPr>
            <w:tcW w:type="dxa" w:w="4608"/>
            <w:vAlign w:val="top"/>
          </w:tcPr>
          <w:p>
            <w:r/>
            <w:r>
              <w:rPr>
                <w:b w:val="0"/>
              </w:rPr>
              <w:t>As a customer-facing user, I want a customer list with search/filter so I can find accounts quickly.</w:t>
            </w:r>
          </w:p>
        </w:tc>
        <w:tc>
          <w:tcPr>
            <w:tcW w:type="dxa" w:w="5904"/>
            <w:vAlign w:val="top"/>
          </w:tcPr>
          <w:p>
            <w:r/>
            <w:r>
              <w:rPr>
                <w:b w:val="0"/>
              </w:rPr>
              <w:t>Customer list supports search, status filter, pagination, and row actions.</w:t>
            </w:r>
          </w:p>
        </w:tc>
      </w:tr>
      <w:tr>
        <w:tc>
          <w:tcPr>
            <w:tcW w:type="dxa" w:w="1800"/>
            <w:vAlign w:val="top"/>
          </w:tcPr>
          <w:p>
            <w:r/>
            <w:r>
              <w:rPr>
                <w:b w:val="0"/>
              </w:rPr>
              <w:t>Catalog Manager</w:t>
            </w:r>
          </w:p>
        </w:tc>
        <w:tc>
          <w:tcPr>
            <w:tcW w:type="dxa" w:w="4608"/>
            <w:vAlign w:val="top"/>
          </w:tcPr>
          <w:p>
            <w:r/>
            <w:r>
              <w:rPr>
                <w:b w:val="0"/>
              </w:rPr>
              <w:t>As a catalog manager, I want to add products without leaving the catalog table.</w:t>
            </w:r>
          </w:p>
        </w:tc>
        <w:tc>
          <w:tcPr>
            <w:tcW w:type="dxa" w:w="5904"/>
            <w:vAlign w:val="top"/>
          </w:tcPr>
          <w:p>
            <w:r/>
            <w:r>
              <w:rPr>
                <w:b w:val="0"/>
              </w:rPr>
              <w:t>New product slide-over opens on top of the product list and adds product details.</w:t>
            </w:r>
          </w:p>
        </w:tc>
      </w:tr>
      <w:tr>
        <w:tc>
          <w:tcPr>
            <w:tcW w:type="dxa" w:w="1800"/>
            <w:vAlign w:val="top"/>
          </w:tcPr>
          <w:p>
            <w:r/>
            <w:r>
              <w:rPr>
                <w:b w:val="0"/>
              </w:rPr>
              <w:t>Manager</w:t>
            </w:r>
          </w:p>
        </w:tc>
        <w:tc>
          <w:tcPr>
            <w:tcW w:type="dxa" w:w="4608"/>
            <w:vAlign w:val="top"/>
          </w:tcPr>
          <w:p>
            <w:r/>
            <w:r>
              <w:rPr>
                <w:b w:val="0"/>
              </w:rPr>
              <w:t>As a manager, I want dashboard metrics and queues so I can monitor business health.</w:t>
            </w:r>
          </w:p>
        </w:tc>
        <w:tc>
          <w:tcPr>
            <w:tcW w:type="dxa" w:w="5904"/>
            <w:vAlign w:val="top"/>
          </w:tcPr>
          <w:p>
            <w:r/>
            <w:r>
              <w:rPr>
                <w:b w:val="0"/>
              </w:rPr>
              <w:t>Dashboard shows metric cards, charts, activity, and work queue panels.</w:t>
            </w:r>
          </w:p>
        </w:tc>
      </w:tr>
      <w:tr>
        <w:tc>
          <w:tcPr>
            <w:tcW w:type="dxa" w:w="1800"/>
            <w:vAlign w:val="top"/>
          </w:tcPr>
          <w:p>
            <w:r/>
            <w:r>
              <w:rPr>
                <w:b w:val="0"/>
              </w:rPr>
              <w:t>Manager</w:t>
            </w:r>
          </w:p>
        </w:tc>
        <w:tc>
          <w:tcPr>
            <w:tcW w:type="dxa" w:w="4608"/>
            <w:vAlign w:val="top"/>
          </w:tcPr>
          <w:p>
            <w:r/>
            <w:r>
              <w:rPr>
                <w:b w:val="0"/>
              </w:rPr>
              <w:t>As a manager, I want role and permission screens so access can be controlled.</w:t>
            </w:r>
          </w:p>
        </w:tc>
        <w:tc>
          <w:tcPr>
            <w:tcW w:type="dxa" w:w="5904"/>
            <w:vAlign w:val="top"/>
          </w:tcPr>
          <w:p>
            <w:r/>
            <w:r>
              <w:rPr>
                <w:b w:val="0"/>
              </w:rPr>
              <w:t>Users/settings screens include user list, role matrix, edit user profile, notifications, and security options.</w:t>
            </w:r>
          </w:p>
        </w:tc>
      </w:tr>
      <w:tr>
        <w:tc>
          <w:tcPr>
            <w:tcW w:type="dxa" w:w="1800"/>
            <w:vAlign w:val="top"/>
          </w:tcPr>
          <w:p>
            <w:r/>
            <w:r>
              <w:rPr>
                <w:b w:val="0"/>
              </w:rPr>
              <w:t>Mobile User</w:t>
            </w:r>
          </w:p>
        </w:tc>
        <w:tc>
          <w:tcPr>
            <w:tcW w:type="dxa" w:w="4608"/>
            <w:vAlign w:val="top"/>
          </w:tcPr>
          <w:p>
            <w:r/>
            <w:r>
              <w:rPr>
                <w:b w:val="0"/>
              </w:rPr>
              <w:t>As a mobile user, I want the UI to adapt to small screens so I can complete tasks from a tablet or phone.</w:t>
            </w:r>
          </w:p>
        </w:tc>
        <w:tc>
          <w:tcPr>
            <w:tcW w:type="dxa" w:w="5904"/>
            <w:vAlign w:val="top"/>
          </w:tcPr>
          <w:p>
            <w:r/>
            <w:r>
              <w:rPr>
                <w:b w:val="0"/>
              </w:rPr>
              <w:t>Sidebar becomes a drawer, top bar wraps, tables scroll horizontally, and form grids collapse to one column.</w:t>
            </w:r>
          </w:p>
        </w:tc>
      </w:tr>
    </w:tbl>
    <w:p/>
    <w:p>
      <w:pPr>
        <w:pStyle w:val="Heading1"/>
      </w:pPr>
      <w:r>
        <w:t>7. Responsive Behavior and UX Quality Notes</w:t>
      </w:r>
    </w:p>
    <w:p>
      <w:pPr>
        <w:pStyle w:val="ListBullet"/>
      </w:pPr>
      <w:r>
        <w:t>Sidebar: desktop sticky sidebar, collapsed mode for more workspace, mobile slide-in drawer with backdrop.</w:t>
      </w:r>
    </w:p>
    <w:p>
      <w:pPr>
        <w:pStyle w:val="ListBullet"/>
      </w:pPr>
      <w:r>
        <w:t>Top bar: wraps actions, hides shortcut hints when space is limited, keeps page title and menu accessible.</w:t>
      </w:r>
    </w:p>
    <w:p>
      <w:pPr>
        <w:pStyle w:val="ListBullet"/>
      </w:pPr>
      <w:r>
        <w:t>Tables: dense workflow tables use horizontal overflow to preserve columns instead of squeezing text unreadably.</w:t>
      </w:r>
    </w:p>
    <w:p>
      <w:pPr>
        <w:pStyle w:val="ListBullet"/>
      </w:pPr>
      <w:r>
        <w:t>Forms: top info cards and field grids collapse from multi-column to one-column layouts on small screens.</w:t>
      </w:r>
    </w:p>
    <w:p>
      <w:pPr>
        <w:pStyle w:val="ListBullet"/>
      </w:pPr>
      <w:r>
        <w:t>Bottom bars: sticky action bars wrap buttons and maintain primary actions at reachable positions.</w:t>
      </w:r>
    </w:p>
    <w:p>
      <w:pPr>
        <w:pStyle w:val="ListBullet"/>
      </w:pPr>
      <w:r>
        <w:t>Drawers/slide-overs: product add and board detail flows preserve list/board context while editing.</w:t>
      </w:r>
    </w:p>
    <w:p>
      <w:pPr>
        <w:pStyle w:val="ListBullet"/>
      </w:pPr>
      <w:r>
        <w:t>Visual hierarchy: teal primary actions, consistent status badges, compact cards, and restrained shadows support repeated operational use.</w:t>
      </w:r>
    </w:p>
    <w:p>
      <w:pPr>
        <w:pStyle w:val="Heading1"/>
      </w:pPr>
      <w:r>
        <w:t>8. Future Backend Integration Points</w:t>
      </w:r>
    </w:p>
    <w:p>
      <w:pPr>
        <w:pStyle w:val="ListBullet"/>
      </w:pPr>
      <w:r>
        <w:t>Global search should query jobs, customers, products, invoices, orders, POs, and shipments.</w:t>
      </w:r>
    </w:p>
    <w:p>
      <w:pPr>
        <w:pStyle w:val="ListBullet"/>
      </w:pPr>
      <w:r>
        <w:t>Workflow list pages should replace mock records with API-backed pagination, filters, and server search.</w:t>
      </w:r>
    </w:p>
    <w:p>
      <w:pPr>
        <w:pStyle w:val="ListBullet"/>
      </w:pPr>
      <w:r>
        <w:t>Create forms should persist draft/final states and return IDs generated by backend services.</w:t>
      </w:r>
    </w:p>
    <w:p>
      <w:pPr>
        <w:pStyle w:val="ListBullet"/>
      </w:pPr>
      <w:r>
        <w:t>Invoice payment links should integrate with Stripe/PayPal or the selected payment provider.</w:t>
      </w:r>
    </w:p>
    <w:p>
      <w:pPr>
        <w:pStyle w:val="ListBullet"/>
      </w:pPr>
      <w:r>
        <w:t>Shipment rates, labels, tracking numbers, and tracking URLs should integrate with Shippo or carrier APIs.</w:t>
      </w:r>
    </w:p>
    <w:p>
      <w:pPr>
        <w:pStyle w:val="ListBullet"/>
      </w:pPr>
      <w:r>
        <w:t>File upload areas should connect to storage with validation, progress, and preview support.</w:t>
      </w:r>
    </w:p>
    <w:p>
      <w:pPr>
        <w:pStyle w:val="ListBullet"/>
      </w:pPr>
      <w:r>
        <w:t>Role and permission screens should enforce access control in both frontend route guards and backend authorization.</w:t>
      </w:r>
    </w:p>
    <w:p>
      <w:pPr>
        <w:pStyle w:val="Heading1"/>
      </w:pPr>
      <w:r>
        <w:t>9. Summary</w:t>
      </w:r>
    </w:p>
    <w:p>
      <w:r>
        <w:t>The current Decoinks frontend now represents a cohesive MVP operating surface for a custom printshop. The UI supports dashboard monitoring, lead capture, board-based workflow tracking, invoice/order/PO/shipment lists and creation forms, customer and product management, fulfillment views, and settings. The next major UX step is connecting these views to real data, persistence, validation, notifications, and role-based permissions.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Decoinks MVP UX Documentation - Current UI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D948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